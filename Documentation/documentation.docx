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9240458"/>
        <w:docPartObj>
          <w:docPartGallery w:val="Cover Pages"/>
          <w:docPartUnique/>
        </w:docPartObj>
      </w:sdtPr>
      <w:sdtEndPr>
        <w:rPr>
          <w:sz w:val="24"/>
          <w:szCs w:val="24"/>
        </w:rPr>
      </w:sdtEndPr>
      <w:sdtContent>
        <w:p w:rsidR="00A357DC" w:rsidRDefault="00A357DC">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E94987" id="Csoport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GqiZaGcBQAAph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2D8" w:rsidRDefault="00A972D8">
                                <w:pPr>
                                  <w:pStyle w:val="Nincstrkz"/>
                                  <w:jc w:val="right"/>
                                  <w:rPr>
                                    <w:color w:val="595959" w:themeColor="text1" w:themeTint="A6"/>
                                    <w:sz w:val="18"/>
                                    <w:szCs w:val="18"/>
                                  </w:rPr>
                                </w:pPr>
                                <w:r>
                                  <w:rPr>
                                    <w:color w:val="595959" w:themeColor="text1" w:themeTint="A6"/>
                                    <w:sz w:val="28"/>
                                    <w:szCs w:val="28"/>
                                  </w:rPr>
                                  <w:t>2025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p w:rsidR="00A972D8" w:rsidRDefault="00A972D8">
                          <w:pPr>
                            <w:pStyle w:val="Nincstrkz"/>
                            <w:jc w:val="right"/>
                            <w:rPr>
                              <w:color w:val="595959" w:themeColor="text1" w:themeTint="A6"/>
                              <w:sz w:val="18"/>
                              <w:szCs w:val="18"/>
                            </w:rPr>
                          </w:pPr>
                          <w:r>
                            <w:rPr>
                              <w:color w:val="595959" w:themeColor="text1" w:themeTint="A6"/>
                              <w:sz w:val="28"/>
                              <w:szCs w:val="28"/>
                            </w:rPr>
                            <w:t>2025</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b/>
                                    <w:bCs/>
                                    <w:color w:val="112338"/>
                                    <w:shd w:val="clear" w:color="auto" w:fill="FFFFFF"/>
                                  </w:rPr>
                                  <w:alias w:val="Alcím"/>
                                  <w:tag w:val=""/>
                                  <w:id w:val="547730391"/>
                                  <w:showingPlcHdr/>
                                  <w:dataBinding w:prefixMappings="xmlns:ns0='http://purl.org/dc/elements/1.1/' xmlns:ns1='http://schemas.openxmlformats.org/package/2006/metadata/core-properties' " w:xpath="/ns1:coreProperties[1]/ns0:subject[1]" w:storeItemID="{6C3C8BC8-F283-45AE-878A-BAB7291924A1}"/>
                                  <w:text/>
                                </w:sdtPr>
                                <w:sdtContent>
                                  <w:p w:rsidR="00A972D8" w:rsidRPr="00974C00" w:rsidRDefault="00A972D8" w:rsidP="00974C00">
                                    <w:pPr>
                                      <w:jc w:val="right"/>
                                      <w:rPr>
                                        <w:smallCaps/>
                                        <w:color w:val="404040" w:themeColor="text1" w:themeTint="BF"/>
                                        <w:sz w:val="36"/>
                                        <w:szCs w:val="36"/>
                                      </w:rPr>
                                    </w:pPr>
                                    <w:r>
                                      <w:rPr>
                                        <w:rFonts w:ascii="Arial" w:hAnsi="Arial" w:cs="Arial"/>
                                        <w:b/>
                                        <w:bCs/>
                                        <w:color w:val="112338"/>
                                        <w:shd w:val="clear" w:color="auto" w:fill="FFFFFF"/>
                                      </w:rPr>
                                      <w:t xml:space="preserve">     </w:t>
                                    </w:r>
                                  </w:p>
                                </w:sdtContent>
                              </w:sdt>
                              <w:p w:rsidR="00A972D8" w:rsidRDefault="00A972D8" w:rsidP="00A357DC">
                                <w:pPr>
                                  <w:pStyle w:val="Nincstrkz"/>
                                  <w:ind w:left="2880"/>
                                  <w:jc w:val="center"/>
                                  <w:rPr>
                                    <w:color w:val="4F81BD" w:themeColor="accent1"/>
                                    <w:sz w:val="28"/>
                                    <w:szCs w:val="28"/>
                                  </w:rPr>
                                </w:pPr>
                                <w:r>
                                  <w:rPr>
                                    <w:rFonts w:ascii="Arial" w:hAnsi="Arial" w:cs="Arial"/>
                                    <w:b/>
                                    <w:bCs/>
                                    <w:color w:val="112338"/>
                                    <w:shd w:val="clear" w:color="auto" w:fill="FFFFFF"/>
                                  </w:rPr>
                                  <w:t xml:space="preserve">Gyulai </w:t>
                                </w:r>
                                <w:proofErr w:type="spellStart"/>
                                <w:r>
                                  <w:rPr>
                                    <w:rFonts w:ascii="Arial" w:hAnsi="Arial" w:cs="Arial"/>
                                    <w:b/>
                                    <w:bCs/>
                                    <w:color w:val="112338"/>
                                    <w:shd w:val="clear" w:color="auto" w:fill="FFFFFF"/>
                                  </w:rPr>
                                  <w:t>SzC</w:t>
                                </w:r>
                                <w:proofErr w:type="spellEnd"/>
                                <w:r>
                                  <w:rPr>
                                    <w:rFonts w:ascii="Arial" w:hAnsi="Arial" w:cs="Arial"/>
                                    <w:b/>
                                    <w:bCs/>
                                    <w:color w:val="112338"/>
                                    <w:shd w:val="clear" w:color="auto" w:fill="FFFFFF"/>
                                  </w:rPr>
                                  <w:t xml:space="preserve"> Szigeti </w:t>
                                </w:r>
                                <w:proofErr w:type="spellStart"/>
                                <w:r>
                                  <w:rPr>
                                    <w:rFonts w:ascii="Arial" w:hAnsi="Arial" w:cs="Arial"/>
                                    <w:b/>
                                    <w:bCs/>
                                    <w:color w:val="112338"/>
                                    <w:shd w:val="clear" w:color="auto" w:fill="FFFFFF"/>
                                  </w:rPr>
                                  <w:t>Endre</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Technikum</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és</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Szakképző</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Iskola</w:t>
                                </w:r>
                                <w:proofErr w:type="spellEnd"/>
                                <w:r>
                                  <w:rPr>
                                    <w:color w:val="4F81BD" w:themeColor="accent1"/>
                                    <w:sz w:val="28"/>
                                    <w:szCs w:val="28"/>
                                  </w:rPr>
                                  <w:t xml:space="preserve"> </w:t>
                                </w:r>
                              </w:p>
                              <w:p w:rsidR="00A972D8" w:rsidRDefault="00A972D8" w:rsidP="00A357DC">
                                <w:pPr>
                                  <w:pStyle w:val="Nincstrkz"/>
                                  <w:ind w:left="2880"/>
                                  <w:jc w:val="center"/>
                                  <w:rPr>
                                    <w:color w:val="4F81BD" w:themeColor="accent1"/>
                                    <w:sz w:val="28"/>
                                    <w:szCs w:val="28"/>
                                  </w:rPr>
                                </w:pPr>
                                <w:proofErr w:type="spellStart"/>
                                <w:r>
                                  <w:rPr>
                                    <w:color w:val="4F81BD" w:themeColor="accent1"/>
                                    <w:sz w:val="28"/>
                                    <w:szCs w:val="28"/>
                                  </w:rPr>
                                  <w:t>Készítette</w:t>
                                </w:r>
                                <w:proofErr w:type="spellEnd"/>
                                <w:r>
                                  <w:rPr>
                                    <w:color w:val="4F81BD" w:themeColor="accent1"/>
                                    <w:sz w:val="28"/>
                                    <w:szCs w:val="28"/>
                                  </w:rPr>
                                  <w:t xml:space="preserve">: </w:t>
                                </w:r>
                                <w:proofErr w:type="spellStart"/>
                                <w:r>
                                  <w:rPr>
                                    <w:color w:val="4F81BD" w:themeColor="accent1"/>
                                    <w:sz w:val="28"/>
                                    <w:szCs w:val="28"/>
                                  </w:rPr>
                                  <w:t>Éri</w:t>
                                </w:r>
                                <w:proofErr w:type="spellEnd"/>
                                <w:r>
                                  <w:rPr>
                                    <w:color w:val="4F81BD" w:themeColor="accent1"/>
                                    <w:sz w:val="28"/>
                                    <w:szCs w:val="28"/>
                                  </w:rPr>
                                  <w:t xml:space="preserve"> Tibor </w:t>
                                </w:r>
                                <w:proofErr w:type="spellStart"/>
                                <w:r>
                                  <w:rPr>
                                    <w:color w:val="4F81BD" w:themeColor="accent1"/>
                                    <w:sz w:val="28"/>
                                    <w:szCs w:val="28"/>
                                  </w:rPr>
                                  <w:t>Dániel</w:t>
                                </w:r>
                                <w:proofErr w:type="spellEnd"/>
                                <w:r>
                                  <w:rPr>
                                    <w:color w:val="4F81BD" w:themeColor="accent1"/>
                                    <w:sz w:val="28"/>
                                    <w:szCs w:val="28"/>
                                  </w:rPr>
                                  <w:t xml:space="preserve"> </w:t>
                                </w:r>
                                <w:proofErr w:type="spellStart"/>
                                <w:r>
                                  <w:rPr>
                                    <w:color w:val="4F81BD" w:themeColor="accent1"/>
                                    <w:sz w:val="28"/>
                                    <w:szCs w:val="28"/>
                                  </w:rPr>
                                  <w:t>és</w:t>
                                </w:r>
                                <w:proofErr w:type="spellEnd"/>
                                <w:r>
                                  <w:rPr>
                                    <w:color w:val="4F81BD" w:themeColor="accent1"/>
                                    <w:sz w:val="28"/>
                                    <w:szCs w:val="28"/>
                                  </w:rPr>
                                  <w:t xml:space="preserve"> </w:t>
                                </w:r>
                                <w:proofErr w:type="spellStart"/>
                                <w:r>
                                  <w:rPr>
                                    <w:color w:val="4F81BD" w:themeColor="accent1"/>
                                    <w:sz w:val="28"/>
                                    <w:szCs w:val="28"/>
                                  </w:rPr>
                                  <w:t>Tóth</w:t>
                                </w:r>
                                <w:proofErr w:type="spellEnd"/>
                                <w:r>
                                  <w:rPr>
                                    <w:color w:val="4F81BD" w:themeColor="accent1"/>
                                    <w:sz w:val="28"/>
                                    <w:szCs w:val="28"/>
                                  </w:rPr>
                                  <w:t xml:space="preserve"> Bence</w:t>
                                </w:r>
                              </w:p>
                              <w:sdt>
                                <w:sdtPr>
                                  <w:rPr>
                                    <w:color w:val="595959" w:themeColor="text1" w:themeTint="A6"/>
                                    <w:sz w:val="20"/>
                                    <w:szCs w:val="20"/>
                                  </w:rPr>
                                  <w:alias w:val="Kivonat"/>
                                  <w:tag w:val=""/>
                                  <w:id w:val="1375273687"/>
                                  <w:showingPlcHdr/>
                                  <w:dataBinding w:prefixMappings="xmlns:ns0='http://schemas.microsoft.com/office/2006/coverPageProps' " w:xpath="/ns0:CoverPageProperties[1]/ns0:Abstract[1]" w:storeItemID="{55AF091B-3C7A-41E3-B477-F2FDAA23CFDA}"/>
                                  <w:text w:multiLine="1"/>
                                </w:sdtPr>
                                <w:sdtContent>
                                  <w:p w:rsidR="00A972D8" w:rsidRDefault="00A972D8">
                                    <w:pPr>
                                      <w:pStyle w:val="Nincstrkz"/>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sdt>
                          <w:sdtPr>
                            <w:rPr>
                              <w:rFonts w:ascii="Arial" w:hAnsi="Arial" w:cs="Arial"/>
                              <w:b/>
                              <w:bCs/>
                              <w:color w:val="112338"/>
                              <w:shd w:val="clear" w:color="auto" w:fill="FFFFFF"/>
                            </w:rPr>
                            <w:alias w:val="Alcím"/>
                            <w:tag w:val=""/>
                            <w:id w:val="547730391"/>
                            <w:showingPlcHdr/>
                            <w:dataBinding w:prefixMappings="xmlns:ns0='http://purl.org/dc/elements/1.1/' xmlns:ns1='http://schemas.openxmlformats.org/package/2006/metadata/core-properties' " w:xpath="/ns1:coreProperties[1]/ns0:subject[1]" w:storeItemID="{6C3C8BC8-F283-45AE-878A-BAB7291924A1}"/>
                            <w:text/>
                          </w:sdtPr>
                          <w:sdtContent>
                            <w:p w:rsidR="00A972D8" w:rsidRPr="00974C00" w:rsidRDefault="00A972D8" w:rsidP="00974C00">
                              <w:pPr>
                                <w:jc w:val="right"/>
                                <w:rPr>
                                  <w:smallCaps/>
                                  <w:color w:val="404040" w:themeColor="text1" w:themeTint="BF"/>
                                  <w:sz w:val="36"/>
                                  <w:szCs w:val="36"/>
                                </w:rPr>
                              </w:pPr>
                              <w:r>
                                <w:rPr>
                                  <w:rFonts w:ascii="Arial" w:hAnsi="Arial" w:cs="Arial"/>
                                  <w:b/>
                                  <w:bCs/>
                                  <w:color w:val="112338"/>
                                  <w:shd w:val="clear" w:color="auto" w:fill="FFFFFF"/>
                                </w:rPr>
                                <w:t xml:space="preserve">     </w:t>
                              </w:r>
                            </w:p>
                          </w:sdtContent>
                        </w:sdt>
                        <w:p w:rsidR="00A972D8" w:rsidRDefault="00A972D8" w:rsidP="00A357DC">
                          <w:pPr>
                            <w:pStyle w:val="Nincstrkz"/>
                            <w:ind w:left="2880"/>
                            <w:jc w:val="center"/>
                            <w:rPr>
                              <w:color w:val="4F81BD" w:themeColor="accent1"/>
                              <w:sz w:val="28"/>
                              <w:szCs w:val="28"/>
                            </w:rPr>
                          </w:pPr>
                          <w:r>
                            <w:rPr>
                              <w:rFonts w:ascii="Arial" w:hAnsi="Arial" w:cs="Arial"/>
                              <w:b/>
                              <w:bCs/>
                              <w:color w:val="112338"/>
                              <w:shd w:val="clear" w:color="auto" w:fill="FFFFFF"/>
                            </w:rPr>
                            <w:t xml:space="preserve">Gyulai </w:t>
                          </w:r>
                          <w:proofErr w:type="spellStart"/>
                          <w:r>
                            <w:rPr>
                              <w:rFonts w:ascii="Arial" w:hAnsi="Arial" w:cs="Arial"/>
                              <w:b/>
                              <w:bCs/>
                              <w:color w:val="112338"/>
                              <w:shd w:val="clear" w:color="auto" w:fill="FFFFFF"/>
                            </w:rPr>
                            <w:t>SzC</w:t>
                          </w:r>
                          <w:proofErr w:type="spellEnd"/>
                          <w:r>
                            <w:rPr>
                              <w:rFonts w:ascii="Arial" w:hAnsi="Arial" w:cs="Arial"/>
                              <w:b/>
                              <w:bCs/>
                              <w:color w:val="112338"/>
                              <w:shd w:val="clear" w:color="auto" w:fill="FFFFFF"/>
                            </w:rPr>
                            <w:t xml:space="preserve"> Szigeti </w:t>
                          </w:r>
                          <w:proofErr w:type="spellStart"/>
                          <w:r>
                            <w:rPr>
                              <w:rFonts w:ascii="Arial" w:hAnsi="Arial" w:cs="Arial"/>
                              <w:b/>
                              <w:bCs/>
                              <w:color w:val="112338"/>
                              <w:shd w:val="clear" w:color="auto" w:fill="FFFFFF"/>
                            </w:rPr>
                            <w:t>Endre</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Technikum</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és</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Szakképző</w:t>
                          </w:r>
                          <w:proofErr w:type="spellEnd"/>
                          <w:r>
                            <w:rPr>
                              <w:rFonts w:ascii="Arial" w:hAnsi="Arial" w:cs="Arial"/>
                              <w:b/>
                              <w:bCs/>
                              <w:color w:val="112338"/>
                              <w:shd w:val="clear" w:color="auto" w:fill="FFFFFF"/>
                            </w:rPr>
                            <w:t xml:space="preserve"> </w:t>
                          </w:r>
                          <w:proofErr w:type="spellStart"/>
                          <w:r>
                            <w:rPr>
                              <w:rFonts w:ascii="Arial" w:hAnsi="Arial" w:cs="Arial"/>
                              <w:b/>
                              <w:bCs/>
                              <w:color w:val="112338"/>
                              <w:shd w:val="clear" w:color="auto" w:fill="FFFFFF"/>
                            </w:rPr>
                            <w:t>Iskola</w:t>
                          </w:r>
                          <w:proofErr w:type="spellEnd"/>
                          <w:r>
                            <w:rPr>
                              <w:color w:val="4F81BD" w:themeColor="accent1"/>
                              <w:sz w:val="28"/>
                              <w:szCs w:val="28"/>
                            </w:rPr>
                            <w:t xml:space="preserve"> </w:t>
                          </w:r>
                        </w:p>
                        <w:p w:rsidR="00A972D8" w:rsidRDefault="00A972D8" w:rsidP="00A357DC">
                          <w:pPr>
                            <w:pStyle w:val="Nincstrkz"/>
                            <w:ind w:left="2880"/>
                            <w:jc w:val="center"/>
                            <w:rPr>
                              <w:color w:val="4F81BD" w:themeColor="accent1"/>
                              <w:sz w:val="28"/>
                              <w:szCs w:val="28"/>
                            </w:rPr>
                          </w:pPr>
                          <w:proofErr w:type="spellStart"/>
                          <w:r>
                            <w:rPr>
                              <w:color w:val="4F81BD" w:themeColor="accent1"/>
                              <w:sz w:val="28"/>
                              <w:szCs w:val="28"/>
                            </w:rPr>
                            <w:t>Készítette</w:t>
                          </w:r>
                          <w:proofErr w:type="spellEnd"/>
                          <w:r>
                            <w:rPr>
                              <w:color w:val="4F81BD" w:themeColor="accent1"/>
                              <w:sz w:val="28"/>
                              <w:szCs w:val="28"/>
                            </w:rPr>
                            <w:t xml:space="preserve">: </w:t>
                          </w:r>
                          <w:proofErr w:type="spellStart"/>
                          <w:r>
                            <w:rPr>
                              <w:color w:val="4F81BD" w:themeColor="accent1"/>
                              <w:sz w:val="28"/>
                              <w:szCs w:val="28"/>
                            </w:rPr>
                            <w:t>Éri</w:t>
                          </w:r>
                          <w:proofErr w:type="spellEnd"/>
                          <w:r>
                            <w:rPr>
                              <w:color w:val="4F81BD" w:themeColor="accent1"/>
                              <w:sz w:val="28"/>
                              <w:szCs w:val="28"/>
                            </w:rPr>
                            <w:t xml:space="preserve"> Tibor </w:t>
                          </w:r>
                          <w:proofErr w:type="spellStart"/>
                          <w:r>
                            <w:rPr>
                              <w:color w:val="4F81BD" w:themeColor="accent1"/>
                              <w:sz w:val="28"/>
                              <w:szCs w:val="28"/>
                            </w:rPr>
                            <w:t>Dániel</w:t>
                          </w:r>
                          <w:proofErr w:type="spellEnd"/>
                          <w:r>
                            <w:rPr>
                              <w:color w:val="4F81BD" w:themeColor="accent1"/>
                              <w:sz w:val="28"/>
                              <w:szCs w:val="28"/>
                            </w:rPr>
                            <w:t xml:space="preserve"> </w:t>
                          </w:r>
                          <w:proofErr w:type="spellStart"/>
                          <w:r>
                            <w:rPr>
                              <w:color w:val="4F81BD" w:themeColor="accent1"/>
                              <w:sz w:val="28"/>
                              <w:szCs w:val="28"/>
                            </w:rPr>
                            <w:t>és</w:t>
                          </w:r>
                          <w:proofErr w:type="spellEnd"/>
                          <w:r>
                            <w:rPr>
                              <w:color w:val="4F81BD" w:themeColor="accent1"/>
                              <w:sz w:val="28"/>
                              <w:szCs w:val="28"/>
                            </w:rPr>
                            <w:t xml:space="preserve"> </w:t>
                          </w:r>
                          <w:proofErr w:type="spellStart"/>
                          <w:r>
                            <w:rPr>
                              <w:color w:val="4F81BD" w:themeColor="accent1"/>
                              <w:sz w:val="28"/>
                              <w:szCs w:val="28"/>
                            </w:rPr>
                            <w:t>Tóth</w:t>
                          </w:r>
                          <w:proofErr w:type="spellEnd"/>
                          <w:r>
                            <w:rPr>
                              <w:color w:val="4F81BD" w:themeColor="accent1"/>
                              <w:sz w:val="28"/>
                              <w:szCs w:val="28"/>
                            </w:rPr>
                            <w:t xml:space="preserve"> Bence</w:t>
                          </w:r>
                        </w:p>
                        <w:sdt>
                          <w:sdtPr>
                            <w:rPr>
                              <w:color w:val="595959" w:themeColor="text1" w:themeTint="A6"/>
                              <w:sz w:val="20"/>
                              <w:szCs w:val="20"/>
                            </w:rPr>
                            <w:alias w:val="Kivonat"/>
                            <w:tag w:val=""/>
                            <w:id w:val="1375273687"/>
                            <w:showingPlcHdr/>
                            <w:dataBinding w:prefixMappings="xmlns:ns0='http://schemas.microsoft.com/office/2006/coverPageProps' " w:xpath="/ns0:CoverPageProperties[1]/ns0:Abstract[1]" w:storeItemID="{55AF091B-3C7A-41E3-B477-F2FDAA23CFDA}"/>
                            <w:text w:multiLine="1"/>
                          </w:sdtPr>
                          <w:sdtContent>
                            <w:p w:rsidR="00A972D8" w:rsidRDefault="00A972D8">
                              <w:pPr>
                                <w:pStyle w:val="Nincstrkz"/>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972D8" w:rsidRDefault="00A972D8">
                                <w:pPr>
                                  <w:jc w:val="right"/>
                                  <w:rPr>
                                    <w:color w:val="4F81BD" w:themeColor="accent1"/>
                                    <w:sz w:val="64"/>
                                    <w:szCs w:val="64"/>
                                  </w:rPr>
                                </w:pPr>
                                <w:sdt>
                                  <w:sdtPr>
                                    <w:rPr>
                                      <w:caps/>
                                      <w:color w:val="4F81BD"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Vizsgaremek</w:t>
                                    </w:r>
                                    <w:r>
                                      <w:rPr>
                                        <w:caps/>
                                        <w:color w:val="4F81BD" w:themeColor="accent1"/>
                                        <w:sz w:val="64"/>
                                        <w:szCs w:val="64"/>
                                      </w:rPr>
                                      <w:br/>
                                      <w:t xml:space="preserve">RideHub </w:t>
                                    </w:r>
                                  </w:sdtContent>
                                </w:sdt>
                              </w:p>
                              <w:sdt>
                                <w:sdtPr>
                                  <w:rPr>
                                    <w:rFonts w:ascii="Arial" w:hAnsi="Arial" w:cs="Arial"/>
                                    <w:b/>
                                    <w:bCs/>
                                    <w:color w:val="112338"/>
                                    <w:shd w:val="clear" w:color="auto" w:fill="FFFFFF"/>
                                  </w:rPr>
                                  <w:alias w:val="Alcím"/>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972D8" w:rsidRDefault="00A972D8">
                                    <w:pPr>
                                      <w:jc w:val="right"/>
                                      <w:rPr>
                                        <w:smallCaps/>
                                        <w:color w:val="404040" w:themeColor="text1" w:themeTint="BF"/>
                                        <w:sz w:val="36"/>
                                        <w:szCs w:val="36"/>
                                      </w:rPr>
                                    </w:pPr>
                                    <w:r>
                                      <w:rPr>
                                        <w:rFonts w:ascii="Arial" w:hAnsi="Arial" w:cs="Arial"/>
                                        <w:b/>
                                        <w:bCs/>
                                        <w:color w:val="112338"/>
                                        <w:shd w:val="clear" w:color="auto" w:fill="FFFFFF"/>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A972D8" w:rsidRDefault="00A972D8">
                          <w:pPr>
                            <w:jc w:val="right"/>
                            <w:rPr>
                              <w:color w:val="4F81BD" w:themeColor="accent1"/>
                              <w:sz w:val="64"/>
                              <w:szCs w:val="64"/>
                            </w:rPr>
                          </w:pPr>
                          <w:sdt>
                            <w:sdtPr>
                              <w:rPr>
                                <w:caps/>
                                <w:color w:val="4F81BD"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Vizsgaremek</w:t>
                              </w:r>
                              <w:r>
                                <w:rPr>
                                  <w:caps/>
                                  <w:color w:val="4F81BD" w:themeColor="accent1"/>
                                  <w:sz w:val="64"/>
                                  <w:szCs w:val="64"/>
                                </w:rPr>
                                <w:br/>
                                <w:t xml:space="preserve">RideHub </w:t>
                              </w:r>
                            </w:sdtContent>
                          </w:sdt>
                        </w:p>
                        <w:sdt>
                          <w:sdtPr>
                            <w:rPr>
                              <w:rFonts w:ascii="Arial" w:hAnsi="Arial" w:cs="Arial"/>
                              <w:b/>
                              <w:bCs/>
                              <w:color w:val="112338"/>
                              <w:shd w:val="clear" w:color="auto" w:fill="FFFFFF"/>
                            </w:rPr>
                            <w:alias w:val="Alcím"/>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A972D8" w:rsidRDefault="00A972D8">
                              <w:pPr>
                                <w:jc w:val="right"/>
                                <w:rPr>
                                  <w:smallCaps/>
                                  <w:color w:val="404040" w:themeColor="text1" w:themeTint="BF"/>
                                  <w:sz w:val="36"/>
                                  <w:szCs w:val="36"/>
                                </w:rPr>
                              </w:pPr>
                              <w:r>
                                <w:rPr>
                                  <w:rFonts w:ascii="Arial" w:hAnsi="Arial" w:cs="Arial"/>
                                  <w:b/>
                                  <w:bCs/>
                                  <w:color w:val="112338"/>
                                  <w:shd w:val="clear" w:color="auto" w:fill="FFFFFF"/>
                                </w:rPr>
                                <w:t xml:space="preserve">     </w:t>
                              </w:r>
                            </w:p>
                          </w:sdtContent>
                        </w:sdt>
                      </w:txbxContent>
                    </v:textbox>
                    <w10:wrap type="square" anchorx="page" anchory="page"/>
                  </v:shape>
                </w:pict>
              </mc:Fallback>
            </mc:AlternateContent>
          </w:r>
        </w:p>
        <w:p w:rsidR="00A357DC" w:rsidRDefault="00A357DC">
          <w:pPr>
            <w:rPr>
              <w:rFonts w:asciiTheme="majorHAnsi" w:eastAsiaTheme="majorEastAsia" w:hAnsiTheme="majorHAnsi" w:cstheme="majorBidi"/>
              <w:b/>
              <w:bCs/>
              <w:color w:val="365F91" w:themeColor="accent1" w:themeShade="BF"/>
              <w:sz w:val="24"/>
              <w:szCs w:val="24"/>
            </w:rPr>
          </w:pPr>
          <w:r>
            <w:rPr>
              <w:sz w:val="24"/>
              <w:szCs w:val="24"/>
            </w:rPr>
            <w:br w:type="page"/>
          </w:r>
        </w:p>
      </w:sdtContent>
    </w:sdt>
    <w:p w:rsidR="00974C00" w:rsidRDefault="00974C00">
      <w:pPr>
        <w:rPr>
          <w:rFonts w:asciiTheme="majorHAnsi" w:eastAsiaTheme="majorEastAsia" w:hAnsiTheme="majorHAnsi" w:cstheme="majorBidi"/>
          <w:b/>
          <w:bCs/>
          <w:color w:val="365F91" w:themeColor="accent1" w:themeShade="BF"/>
          <w:sz w:val="24"/>
          <w:szCs w:val="24"/>
        </w:rPr>
      </w:pPr>
    </w:p>
    <w:sdt>
      <w:sdtPr>
        <w:rPr>
          <w:lang w:val="hu-HU"/>
        </w:rPr>
        <w:id w:val="1185026344"/>
        <w:docPartObj>
          <w:docPartGallery w:val="Table of Contents"/>
          <w:docPartUnique/>
        </w:docPartObj>
      </w:sdtPr>
      <w:sdtEndPr>
        <w:rPr>
          <w:rFonts w:asciiTheme="minorHAnsi" w:eastAsiaTheme="minorEastAsia" w:hAnsiTheme="minorHAnsi" w:cstheme="minorBidi"/>
          <w:color w:val="auto"/>
          <w:sz w:val="22"/>
          <w:szCs w:val="22"/>
          <w:lang w:val="en-US"/>
        </w:rPr>
      </w:sdtEndPr>
      <w:sdtContent>
        <w:p w:rsidR="00974C00" w:rsidRDefault="00974C00">
          <w:pPr>
            <w:pStyle w:val="Tartalomjegyzkcmsora"/>
          </w:pPr>
          <w:r>
            <w:rPr>
              <w:lang w:val="hu-HU"/>
            </w:rPr>
            <w:t>Tartalom</w:t>
          </w:r>
        </w:p>
        <w:bookmarkStart w:id="0" w:name="_GoBack"/>
        <w:bookmarkEnd w:id="0"/>
        <w:p w:rsidR="00A972D8" w:rsidRDefault="00974C00">
          <w:pPr>
            <w:pStyle w:val="TJ1"/>
            <w:tabs>
              <w:tab w:val="right" w:leader="dot" w:pos="8630"/>
            </w:tabs>
            <w:rPr>
              <w:noProof/>
              <w:lang w:val="hu-HU" w:eastAsia="hu-HU"/>
            </w:rPr>
          </w:pPr>
          <w:r>
            <w:fldChar w:fldCharType="begin"/>
          </w:r>
          <w:r>
            <w:instrText xml:space="preserve"> TOC \o "1-3" \h \z \u </w:instrText>
          </w:r>
          <w:r>
            <w:fldChar w:fldCharType="separate"/>
          </w:r>
          <w:hyperlink w:anchor="_Toc198021215" w:history="1">
            <w:r w:rsidR="00A972D8" w:rsidRPr="00C85232">
              <w:rPr>
                <w:rStyle w:val="Hiperhivatkozs"/>
                <w:noProof/>
              </w:rPr>
              <w:t>RideHub Dokumentáció</w:t>
            </w:r>
            <w:r w:rsidR="00A972D8">
              <w:rPr>
                <w:noProof/>
                <w:webHidden/>
              </w:rPr>
              <w:tab/>
            </w:r>
            <w:r w:rsidR="00A972D8">
              <w:rPr>
                <w:noProof/>
                <w:webHidden/>
              </w:rPr>
              <w:fldChar w:fldCharType="begin"/>
            </w:r>
            <w:r w:rsidR="00A972D8">
              <w:rPr>
                <w:noProof/>
                <w:webHidden/>
              </w:rPr>
              <w:instrText xml:space="preserve"> PAGEREF _Toc198021215 \h </w:instrText>
            </w:r>
            <w:r w:rsidR="00A972D8">
              <w:rPr>
                <w:noProof/>
                <w:webHidden/>
              </w:rPr>
            </w:r>
            <w:r w:rsidR="00A972D8">
              <w:rPr>
                <w:noProof/>
                <w:webHidden/>
              </w:rPr>
              <w:fldChar w:fldCharType="separate"/>
            </w:r>
            <w:r w:rsidR="00A972D8">
              <w:rPr>
                <w:noProof/>
                <w:webHidden/>
              </w:rPr>
              <w:t>2</w:t>
            </w:r>
            <w:r w:rsidR="00A972D8">
              <w:rPr>
                <w:noProof/>
                <w:webHidden/>
              </w:rPr>
              <w:fldChar w:fldCharType="end"/>
            </w:r>
          </w:hyperlink>
        </w:p>
        <w:p w:rsidR="00A972D8" w:rsidRDefault="00A972D8">
          <w:pPr>
            <w:pStyle w:val="TJ1"/>
            <w:tabs>
              <w:tab w:val="right" w:leader="dot" w:pos="8630"/>
            </w:tabs>
            <w:rPr>
              <w:noProof/>
              <w:lang w:val="hu-HU" w:eastAsia="hu-HU"/>
            </w:rPr>
          </w:pPr>
          <w:hyperlink w:anchor="_Toc198021216" w:history="1">
            <w:r w:rsidRPr="00C85232">
              <w:rPr>
                <w:rStyle w:val="Hiperhivatkozs"/>
                <w:noProof/>
              </w:rPr>
              <w:t>Fejlesztői dokumentáció</w:t>
            </w:r>
            <w:r>
              <w:rPr>
                <w:noProof/>
                <w:webHidden/>
              </w:rPr>
              <w:tab/>
            </w:r>
            <w:r>
              <w:rPr>
                <w:noProof/>
                <w:webHidden/>
              </w:rPr>
              <w:fldChar w:fldCharType="begin"/>
            </w:r>
            <w:r>
              <w:rPr>
                <w:noProof/>
                <w:webHidden/>
              </w:rPr>
              <w:instrText xml:space="preserve"> PAGEREF _Toc198021216 \h </w:instrText>
            </w:r>
            <w:r>
              <w:rPr>
                <w:noProof/>
                <w:webHidden/>
              </w:rPr>
            </w:r>
            <w:r>
              <w:rPr>
                <w:noProof/>
                <w:webHidden/>
              </w:rPr>
              <w:fldChar w:fldCharType="separate"/>
            </w:r>
            <w:r>
              <w:rPr>
                <w:noProof/>
                <w:webHidden/>
              </w:rPr>
              <w:t>3</w:t>
            </w:r>
            <w:r>
              <w:rPr>
                <w:noProof/>
                <w:webHidden/>
              </w:rPr>
              <w:fldChar w:fldCharType="end"/>
            </w:r>
          </w:hyperlink>
        </w:p>
        <w:p w:rsidR="00A972D8" w:rsidRDefault="00A972D8">
          <w:pPr>
            <w:pStyle w:val="TJ3"/>
            <w:tabs>
              <w:tab w:val="right" w:leader="dot" w:pos="8630"/>
            </w:tabs>
            <w:rPr>
              <w:noProof/>
              <w:lang w:val="hu-HU" w:eastAsia="hu-HU"/>
            </w:rPr>
          </w:pPr>
          <w:hyperlink w:anchor="_Toc198021217" w:history="1">
            <w:r w:rsidRPr="00C85232">
              <w:rPr>
                <w:rStyle w:val="Hiperhivatkozs"/>
                <w:noProof/>
              </w:rPr>
              <w:t>Fejlesztői környezet</w:t>
            </w:r>
            <w:r>
              <w:rPr>
                <w:noProof/>
                <w:webHidden/>
              </w:rPr>
              <w:tab/>
            </w:r>
            <w:r>
              <w:rPr>
                <w:noProof/>
                <w:webHidden/>
              </w:rPr>
              <w:fldChar w:fldCharType="begin"/>
            </w:r>
            <w:r>
              <w:rPr>
                <w:noProof/>
                <w:webHidden/>
              </w:rPr>
              <w:instrText xml:space="preserve"> PAGEREF _Toc198021217 \h </w:instrText>
            </w:r>
            <w:r>
              <w:rPr>
                <w:noProof/>
                <w:webHidden/>
              </w:rPr>
            </w:r>
            <w:r>
              <w:rPr>
                <w:noProof/>
                <w:webHidden/>
              </w:rPr>
              <w:fldChar w:fldCharType="separate"/>
            </w:r>
            <w:r>
              <w:rPr>
                <w:noProof/>
                <w:webHidden/>
              </w:rPr>
              <w:t>3</w:t>
            </w:r>
            <w:r>
              <w:rPr>
                <w:noProof/>
                <w:webHidden/>
              </w:rPr>
              <w:fldChar w:fldCharType="end"/>
            </w:r>
          </w:hyperlink>
        </w:p>
        <w:p w:rsidR="00A972D8" w:rsidRDefault="00A972D8">
          <w:pPr>
            <w:pStyle w:val="TJ3"/>
            <w:tabs>
              <w:tab w:val="right" w:leader="dot" w:pos="8630"/>
            </w:tabs>
            <w:rPr>
              <w:noProof/>
              <w:lang w:val="hu-HU" w:eastAsia="hu-HU"/>
            </w:rPr>
          </w:pPr>
          <w:hyperlink w:anchor="_Toc198021218" w:history="1">
            <w:r w:rsidRPr="00C85232">
              <w:rPr>
                <w:rStyle w:val="Hiperhivatkozs"/>
                <w:noProof/>
              </w:rPr>
              <w:t>Keretrendszer</w:t>
            </w:r>
            <w:r>
              <w:rPr>
                <w:noProof/>
                <w:webHidden/>
              </w:rPr>
              <w:tab/>
            </w:r>
            <w:r>
              <w:rPr>
                <w:noProof/>
                <w:webHidden/>
              </w:rPr>
              <w:fldChar w:fldCharType="begin"/>
            </w:r>
            <w:r>
              <w:rPr>
                <w:noProof/>
                <w:webHidden/>
              </w:rPr>
              <w:instrText xml:space="preserve"> PAGEREF _Toc198021218 \h </w:instrText>
            </w:r>
            <w:r>
              <w:rPr>
                <w:noProof/>
                <w:webHidden/>
              </w:rPr>
            </w:r>
            <w:r>
              <w:rPr>
                <w:noProof/>
                <w:webHidden/>
              </w:rPr>
              <w:fldChar w:fldCharType="separate"/>
            </w:r>
            <w:r>
              <w:rPr>
                <w:noProof/>
                <w:webHidden/>
              </w:rPr>
              <w:t>4</w:t>
            </w:r>
            <w:r>
              <w:rPr>
                <w:noProof/>
                <w:webHidden/>
              </w:rPr>
              <w:fldChar w:fldCharType="end"/>
            </w:r>
          </w:hyperlink>
        </w:p>
        <w:p w:rsidR="00A972D8" w:rsidRDefault="00A972D8">
          <w:pPr>
            <w:pStyle w:val="TJ3"/>
            <w:tabs>
              <w:tab w:val="right" w:leader="dot" w:pos="8630"/>
            </w:tabs>
            <w:rPr>
              <w:noProof/>
              <w:lang w:val="hu-HU" w:eastAsia="hu-HU"/>
            </w:rPr>
          </w:pPr>
          <w:hyperlink w:anchor="_Toc198021219" w:history="1">
            <w:r w:rsidRPr="00C85232">
              <w:rPr>
                <w:rStyle w:val="Hiperhivatkozs"/>
                <w:noProof/>
              </w:rPr>
              <w:t>Adatbázis</w:t>
            </w:r>
            <w:r>
              <w:rPr>
                <w:noProof/>
                <w:webHidden/>
              </w:rPr>
              <w:tab/>
            </w:r>
            <w:r>
              <w:rPr>
                <w:noProof/>
                <w:webHidden/>
              </w:rPr>
              <w:fldChar w:fldCharType="begin"/>
            </w:r>
            <w:r>
              <w:rPr>
                <w:noProof/>
                <w:webHidden/>
              </w:rPr>
              <w:instrText xml:space="preserve"> PAGEREF _Toc198021219 \h </w:instrText>
            </w:r>
            <w:r>
              <w:rPr>
                <w:noProof/>
                <w:webHidden/>
              </w:rPr>
            </w:r>
            <w:r>
              <w:rPr>
                <w:noProof/>
                <w:webHidden/>
              </w:rPr>
              <w:fldChar w:fldCharType="separate"/>
            </w:r>
            <w:r>
              <w:rPr>
                <w:noProof/>
                <w:webHidden/>
              </w:rPr>
              <w:t>4</w:t>
            </w:r>
            <w:r>
              <w:rPr>
                <w:noProof/>
                <w:webHidden/>
              </w:rPr>
              <w:fldChar w:fldCharType="end"/>
            </w:r>
          </w:hyperlink>
        </w:p>
        <w:p w:rsidR="00A972D8" w:rsidRDefault="00A972D8">
          <w:pPr>
            <w:pStyle w:val="TJ3"/>
            <w:tabs>
              <w:tab w:val="right" w:leader="dot" w:pos="8630"/>
            </w:tabs>
            <w:rPr>
              <w:noProof/>
              <w:lang w:val="hu-HU" w:eastAsia="hu-HU"/>
            </w:rPr>
          </w:pPr>
          <w:hyperlink w:anchor="_Toc198021220" w:history="1">
            <w:r w:rsidRPr="00C85232">
              <w:rPr>
                <w:rStyle w:val="Hiperhivatkozs"/>
                <w:noProof/>
              </w:rPr>
              <w:t>Tesztelés</w:t>
            </w:r>
            <w:r>
              <w:rPr>
                <w:noProof/>
                <w:webHidden/>
              </w:rPr>
              <w:tab/>
            </w:r>
            <w:r>
              <w:rPr>
                <w:noProof/>
                <w:webHidden/>
              </w:rPr>
              <w:fldChar w:fldCharType="begin"/>
            </w:r>
            <w:r>
              <w:rPr>
                <w:noProof/>
                <w:webHidden/>
              </w:rPr>
              <w:instrText xml:space="preserve"> PAGEREF _Toc198021220 \h </w:instrText>
            </w:r>
            <w:r>
              <w:rPr>
                <w:noProof/>
                <w:webHidden/>
              </w:rPr>
            </w:r>
            <w:r>
              <w:rPr>
                <w:noProof/>
                <w:webHidden/>
              </w:rPr>
              <w:fldChar w:fldCharType="separate"/>
            </w:r>
            <w:r>
              <w:rPr>
                <w:noProof/>
                <w:webHidden/>
              </w:rPr>
              <w:t>8</w:t>
            </w:r>
            <w:r>
              <w:rPr>
                <w:noProof/>
                <w:webHidden/>
              </w:rPr>
              <w:fldChar w:fldCharType="end"/>
            </w:r>
          </w:hyperlink>
        </w:p>
        <w:p w:rsidR="00A972D8" w:rsidRDefault="00A972D8">
          <w:pPr>
            <w:pStyle w:val="TJ3"/>
            <w:tabs>
              <w:tab w:val="right" w:leader="dot" w:pos="8630"/>
            </w:tabs>
            <w:rPr>
              <w:noProof/>
              <w:lang w:val="hu-HU" w:eastAsia="hu-HU"/>
            </w:rPr>
          </w:pPr>
          <w:hyperlink w:anchor="_Toc198021221" w:history="1">
            <w:r w:rsidRPr="00C85232">
              <w:rPr>
                <w:rStyle w:val="Hiperhivatkozs"/>
                <w:noProof/>
              </w:rPr>
              <w:t>Tailwind CSS</w:t>
            </w:r>
            <w:r>
              <w:rPr>
                <w:noProof/>
                <w:webHidden/>
              </w:rPr>
              <w:tab/>
            </w:r>
            <w:r>
              <w:rPr>
                <w:noProof/>
                <w:webHidden/>
              </w:rPr>
              <w:fldChar w:fldCharType="begin"/>
            </w:r>
            <w:r>
              <w:rPr>
                <w:noProof/>
                <w:webHidden/>
              </w:rPr>
              <w:instrText xml:space="preserve"> PAGEREF _Toc198021221 \h </w:instrText>
            </w:r>
            <w:r>
              <w:rPr>
                <w:noProof/>
                <w:webHidden/>
              </w:rPr>
            </w:r>
            <w:r>
              <w:rPr>
                <w:noProof/>
                <w:webHidden/>
              </w:rPr>
              <w:fldChar w:fldCharType="separate"/>
            </w:r>
            <w:r>
              <w:rPr>
                <w:noProof/>
                <w:webHidden/>
              </w:rPr>
              <w:t>8</w:t>
            </w:r>
            <w:r>
              <w:rPr>
                <w:noProof/>
                <w:webHidden/>
              </w:rPr>
              <w:fldChar w:fldCharType="end"/>
            </w:r>
          </w:hyperlink>
        </w:p>
        <w:p w:rsidR="00A972D8" w:rsidRDefault="00A972D8">
          <w:pPr>
            <w:pStyle w:val="TJ3"/>
            <w:tabs>
              <w:tab w:val="right" w:leader="dot" w:pos="8630"/>
            </w:tabs>
            <w:rPr>
              <w:noProof/>
              <w:lang w:val="hu-HU" w:eastAsia="hu-HU"/>
            </w:rPr>
          </w:pPr>
          <w:hyperlink w:anchor="_Toc198021222" w:history="1">
            <w:r w:rsidRPr="00C85232">
              <w:rPr>
                <w:rStyle w:val="Hiperhivatkozs"/>
                <w:noProof/>
              </w:rPr>
              <w:t>Cél és Funkciók</w:t>
            </w:r>
            <w:r>
              <w:rPr>
                <w:noProof/>
                <w:webHidden/>
              </w:rPr>
              <w:tab/>
            </w:r>
            <w:r>
              <w:rPr>
                <w:noProof/>
                <w:webHidden/>
              </w:rPr>
              <w:fldChar w:fldCharType="begin"/>
            </w:r>
            <w:r>
              <w:rPr>
                <w:noProof/>
                <w:webHidden/>
              </w:rPr>
              <w:instrText xml:space="preserve"> PAGEREF _Toc198021222 \h </w:instrText>
            </w:r>
            <w:r>
              <w:rPr>
                <w:noProof/>
                <w:webHidden/>
              </w:rPr>
            </w:r>
            <w:r>
              <w:rPr>
                <w:noProof/>
                <w:webHidden/>
              </w:rPr>
              <w:fldChar w:fldCharType="separate"/>
            </w:r>
            <w:r>
              <w:rPr>
                <w:noProof/>
                <w:webHidden/>
              </w:rPr>
              <w:t>9</w:t>
            </w:r>
            <w:r>
              <w:rPr>
                <w:noProof/>
                <w:webHidden/>
              </w:rPr>
              <w:fldChar w:fldCharType="end"/>
            </w:r>
          </w:hyperlink>
        </w:p>
        <w:p w:rsidR="00A972D8" w:rsidRDefault="00A972D8">
          <w:pPr>
            <w:pStyle w:val="TJ3"/>
            <w:tabs>
              <w:tab w:val="right" w:leader="dot" w:pos="8630"/>
            </w:tabs>
            <w:rPr>
              <w:noProof/>
              <w:lang w:val="hu-HU" w:eastAsia="hu-HU"/>
            </w:rPr>
          </w:pPr>
          <w:hyperlink w:anchor="_Toc198021223" w:history="1">
            <w:r w:rsidRPr="00C85232">
              <w:rPr>
                <w:rStyle w:val="Hiperhivatkozs"/>
                <w:noProof/>
              </w:rPr>
              <w:t>Szükséges eszközök</w:t>
            </w:r>
            <w:r>
              <w:rPr>
                <w:noProof/>
                <w:webHidden/>
              </w:rPr>
              <w:tab/>
            </w:r>
            <w:r>
              <w:rPr>
                <w:noProof/>
                <w:webHidden/>
              </w:rPr>
              <w:fldChar w:fldCharType="begin"/>
            </w:r>
            <w:r>
              <w:rPr>
                <w:noProof/>
                <w:webHidden/>
              </w:rPr>
              <w:instrText xml:space="preserve"> PAGEREF _Toc198021223 \h </w:instrText>
            </w:r>
            <w:r>
              <w:rPr>
                <w:noProof/>
                <w:webHidden/>
              </w:rPr>
            </w:r>
            <w:r>
              <w:rPr>
                <w:noProof/>
                <w:webHidden/>
              </w:rPr>
              <w:fldChar w:fldCharType="separate"/>
            </w:r>
            <w:r>
              <w:rPr>
                <w:noProof/>
                <w:webHidden/>
              </w:rPr>
              <w:t>10</w:t>
            </w:r>
            <w:r>
              <w:rPr>
                <w:noProof/>
                <w:webHidden/>
              </w:rPr>
              <w:fldChar w:fldCharType="end"/>
            </w:r>
          </w:hyperlink>
        </w:p>
        <w:p w:rsidR="00A972D8" w:rsidRDefault="00A972D8">
          <w:pPr>
            <w:pStyle w:val="TJ2"/>
            <w:tabs>
              <w:tab w:val="right" w:leader="dot" w:pos="8630"/>
            </w:tabs>
            <w:rPr>
              <w:noProof/>
              <w:lang w:val="hu-HU" w:eastAsia="hu-HU"/>
            </w:rPr>
          </w:pPr>
          <w:hyperlink w:anchor="_Toc198021224" w:history="1">
            <w:r w:rsidRPr="00C85232">
              <w:rPr>
                <w:rStyle w:val="Hiperhivatkozs"/>
                <w:noProof/>
              </w:rPr>
              <w:t>Felhasználói dokumentáció</w:t>
            </w:r>
            <w:r>
              <w:rPr>
                <w:noProof/>
                <w:webHidden/>
              </w:rPr>
              <w:tab/>
            </w:r>
            <w:r>
              <w:rPr>
                <w:noProof/>
                <w:webHidden/>
              </w:rPr>
              <w:fldChar w:fldCharType="begin"/>
            </w:r>
            <w:r>
              <w:rPr>
                <w:noProof/>
                <w:webHidden/>
              </w:rPr>
              <w:instrText xml:space="preserve"> PAGEREF _Toc198021224 \h </w:instrText>
            </w:r>
            <w:r>
              <w:rPr>
                <w:noProof/>
                <w:webHidden/>
              </w:rPr>
            </w:r>
            <w:r>
              <w:rPr>
                <w:noProof/>
                <w:webHidden/>
              </w:rPr>
              <w:fldChar w:fldCharType="separate"/>
            </w:r>
            <w:r>
              <w:rPr>
                <w:noProof/>
                <w:webHidden/>
              </w:rPr>
              <w:t>11</w:t>
            </w:r>
            <w:r>
              <w:rPr>
                <w:noProof/>
                <w:webHidden/>
              </w:rPr>
              <w:fldChar w:fldCharType="end"/>
            </w:r>
          </w:hyperlink>
        </w:p>
        <w:p w:rsidR="00A972D8" w:rsidRDefault="00A972D8">
          <w:pPr>
            <w:pStyle w:val="TJ3"/>
            <w:tabs>
              <w:tab w:val="right" w:leader="dot" w:pos="8630"/>
            </w:tabs>
            <w:rPr>
              <w:noProof/>
              <w:lang w:val="hu-HU" w:eastAsia="hu-HU"/>
            </w:rPr>
          </w:pPr>
          <w:hyperlink w:anchor="_Toc198021225" w:history="1">
            <w:r w:rsidRPr="00C85232">
              <w:rPr>
                <w:rStyle w:val="Hiperhivatkozs"/>
                <w:noProof/>
              </w:rPr>
              <w:t>Fejlesztési lehetőségek:</w:t>
            </w:r>
            <w:r>
              <w:rPr>
                <w:noProof/>
                <w:webHidden/>
              </w:rPr>
              <w:tab/>
            </w:r>
            <w:r>
              <w:rPr>
                <w:noProof/>
                <w:webHidden/>
              </w:rPr>
              <w:fldChar w:fldCharType="begin"/>
            </w:r>
            <w:r>
              <w:rPr>
                <w:noProof/>
                <w:webHidden/>
              </w:rPr>
              <w:instrText xml:space="preserve"> PAGEREF _Toc198021225 \h </w:instrText>
            </w:r>
            <w:r>
              <w:rPr>
                <w:noProof/>
                <w:webHidden/>
              </w:rPr>
            </w:r>
            <w:r>
              <w:rPr>
                <w:noProof/>
                <w:webHidden/>
              </w:rPr>
              <w:fldChar w:fldCharType="separate"/>
            </w:r>
            <w:r>
              <w:rPr>
                <w:noProof/>
                <w:webHidden/>
              </w:rPr>
              <w:t>18</w:t>
            </w:r>
            <w:r>
              <w:rPr>
                <w:noProof/>
                <w:webHidden/>
              </w:rPr>
              <w:fldChar w:fldCharType="end"/>
            </w:r>
          </w:hyperlink>
        </w:p>
        <w:p w:rsidR="00A972D8" w:rsidRDefault="00A972D8">
          <w:pPr>
            <w:pStyle w:val="TJ1"/>
            <w:tabs>
              <w:tab w:val="right" w:leader="dot" w:pos="8630"/>
            </w:tabs>
            <w:rPr>
              <w:noProof/>
              <w:lang w:val="hu-HU" w:eastAsia="hu-HU"/>
            </w:rPr>
          </w:pPr>
          <w:hyperlink w:anchor="_Toc198021226" w:history="1">
            <w:r w:rsidRPr="00C85232">
              <w:rPr>
                <w:rStyle w:val="Hiperhivatkozs"/>
                <w:noProof/>
              </w:rPr>
              <w:t>Irodalomjegyzék</w:t>
            </w:r>
            <w:r>
              <w:rPr>
                <w:noProof/>
                <w:webHidden/>
              </w:rPr>
              <w:tab/>
            </w:r>
            <w:r>
              <w:rPr>
                <w:noProof/>
                <w:webHidden/>
              </w:rPr>
              <w:fldChar w:fldCharType="begin"/>
            </w:r>
            <w:r>
              <w:rPr>
                <w:noProof/>
                <w:webHidden/>
              </w:rPr>
              <w:instrText xml:space="preserve"> PAGEREF _Toc198021226 \h </w:instrText>
            </w:r>
            <w:r>
              <w:rPr>
                <w:noProof/>
                <w:webHidden/>
              </w:rPr>
            </w:r>
            <w:r>
              <w:rPr>
                <w:noProof/>
                <w:webHidden/>
              </w:rPr>
              <w:fldChar w:fldCharType="separate"/>
            </w:r>
            <w:r>
              <w:rPr>
                <w:noProof/>
                <w:webHidden/>
              </w:rPr>
              <w:t>19</w:t>
            </w:r>
            <w:r>
              <w:rPr>
                <w:noProof/>
                <w:webHidden/>
              </w:rPr>
              <w:fldChar w:fldCharType="end"/>
            </w:r>
          </w:hyperlink>
        </w:p>
        <w:p w:rsidR="00A972D8" w:rsidRDefault="00A972D8">
          <w:pPr>
            <w:pStyle w:val="TJ2"/>
            <w:tabs>
              <w:tab w:val="right" w:leader="dot" w:pos="8630"/>
            </w:tabs>
            <w:rPr>
              <w:noProof/>
              <w:lang w:val="hu-HU" w:eastAsia="hu-HU"/>
            </w:rPr>
          </w:pPr>
          <w:hyperlink w:anchor="_Toc198021227" w:history="1">
            <w:r w:rsidRPr="00C85232">
              <w:rPr>
                <w:rStyle w:val="Hiperhivatkozs"/>
                <w:noProof/>
              </w:rPr>
              <w:t>Backendhez használt segítő oldal</w:t>
            </w:r>
            <w:r>
              <w:rPr>
                <w:noProof/>
                <w:webHidden/>
              </w:rPr>
              <w:tab/>
            </w:r>
            <w:r>
              <w:rPr>
                <w:noProof/>
                <w:webHidden/>
              </w:rPr>
              <w:fldChar w:fldCharType="begin"/>
            </w:r>
            <w:r>
              <w:rPr>
                <w:noProof/>
                <w:webHidden/>
              </w:rPr>
              <w:instrText xml:space="preserve"> PAGEREF _Toc198021227 \h </w:instrText>
            </w:r>
            <w:r>
              <w:rPr>
                <w:noProof/>
                <w:webHidden/>
              </w:rPr>
            </w:r>
            <w:r>
              <w:rPr>
                <w:noProof/>
                <w:webHidden/>
              </w:rPr>
              <w:fldChar w:fldCharType="separate"/>
            </w:r>
            <w:r>
              <w:rPr>
                <w:noProof/>
                <w:webHidden/>
              </w:rPr>
              <w:t>19</w:t>
            </w:r>
            <w:r>
              <w:rPr>
                <w:noProof/>
                <w:webHidden/>
              </w:rPr>
              <w:fldChar w:fldCharType="end"/>
            </w:r>
          </w:hyperlink>
        </w:p>
        <w:p w:rsidR="00A972D8" w:rsidRDefault="00A972D8">
          <w:pPr>
            <w:pStyle w:val="TJ2"/>
            <w:tabs>
              <w:tab w:val="right" w:leader="dot" w:pos="8630"/>
            </w:tabs>
            <w:rPr>
              <w:noProof/>
              <w:lang w:val="hu-HU" w:eastAsia="hu-HU"/>
            </w:rPr>
          </w:pPr>
          <w:hyperlink w:anchor="_Toc198021228" w:history="1">
            <w:r w:rsidRPr="00C85232">
              <w:rPr>
                <w:rStyle w:val="Hiperhivatkozs"/>
                <w:noProof/>
              </w:rPr>
              <w:t>Frontendhez használt segítő oldalak</w:t>
            </w:r>
            <w:r>
              <w:rPr>
                <w:noProof/>
                <w:webHidden/>
              </w:rPr>
              <w:tab/>
            </w:r>
            <w:r>
              <w:rPr>
                <w:noProof/>
                <w:webHidden/>
              </w:rPr>
              <w:fldChar w:fldCharType="begin"/>
            </w:r>
            <w:r>
              <w:rPr>
                <w:noProof/>
                <w:webHidden/>
              </w:rPr>
              <w:instrText xml:space="preserve"> PAGEREF _Toc198021228 \h </w:instrText>
            </w:r>
            <w:r>
              <w:rPr>
                <w:noProof/>
                <w:webHidden/>
              </w:rPr>
            </w:r>
            <w:r>
              <w:rPr>
                <w:noProof/>
                <w:webHidden/>
              </w:rPr>
              <w:fldChar w:fldCharType="separate"/>
            </w:r>
            <w:r>
              <w:rPr>
                <w:noProof/>
                <w:webHidden/>
              </w:rPr>
              <w:t>19</w:t>
            </w:r>
            <w:r>
              <w:rPr>
                <w:noProof/>
                <w:webHidden/>
              </w:rPr>
              <w:fldChar w:fldCharType="end"/>
            </w:r>
          </w:hyperlink>
        </w:p>
        <w:p w:rsidR="00974C00" w:rsidRDefault="00974C00">
          <w:r>
            <w:rPr>
              <w:b/>
              <w:bCs/>
            </w:rPr>
            <w:fldChar w:fldCharType="end"/>
          </w:r>
        </w:p>
      </w:sdtContent>
    </w:sdt>
    <w:p w:rsidR="00974C00" w:rsidRDefault="00974C00">
      <w:pPr>
        <w:rPr>
          <w:rFonts w:asciiTheme="majorHAnsi" w:eastAsiaTheme="majorEastAsia" w:hAnsiTheme="majorHAnsi" w:cstheme="majorBidi"/>
          <w:b/>
          <w:bCs/>
          <w:color w:val="365F91" w:themeColor="accent1" w:themeShade="BF"/>
          <w:sz w:val="24"/>
          <w:szCs w:val="24"/>
        </w:rPr>
      </w:pPr>
    </w:p>
    <w:p w:rsidR="00974C00" w:rsidRDefault="00974C00">
      <w:pPr>
        <w:rPr>
          <w:rFonts w:asciiTheme="majorHAnsi" w:eastAsiaTheme="majorEastAsia" w:hAnsiTheme="majorHAnsi" w:cstheme="majorBidi"/>
          <w:b/>
          <w:bCs/>
          <w:color w:val="365F91" w:themeColor="accent1" w:themeShade="BF"/>
          <w:sz w:val="24"/>
          <w:szCs w:val="24"/>
        </w:rPr>
      </w:pPr>
      <w:r>
        <w:rPr>
          <w:sz w:val="24"/>
          <w:szCs w:val="24"/>
        </w:rPr>
        <w:br w:type="page"/>
      </w:r>
    </w:p>
    <w:p w:rsidR="000D7B5D" w:rsidRDefault="009C1759">
      <w:pPr>
        <w:pStyle w:val="Cmsor1"/>
        <w:rPr>
          <w:sz w:val="24"/>
          <w:szCs w:val="24"/>
        </w:rPr>
      </w:pPr>
      <w:bookmarkStart w:id="1" w:name="_Toc198021215"/>
      <w:proofErr w:type="spellStart"/>
      <w:r w:rsidRPr="00CB7F52">
        <w:rPr>
          <w:sz w:val="24"/>
          <w:szCs w:val="24"/>
        </w:rPr>
        <w:lastRenderedPageBreak/>
        <w:t>RideHub</w:t>
      </w:r>
      <w:proofErr w:type="spellEnd"/>
      <w:r w:rsidRPr="00CB7F52">
        <w:rPr>
          <w:sz w:val="24"/>
          <w:szCs w:val="24"/>
        </w:rPr>
        <w:t xml:space="preserve"> </w:t>
      </w:r>
      <w:proofErr w:type="spellStart"/>
      <w:r w:rsidRPr="00CB7F52">
        <w:rPr>
          <w:sz w:val="24"/>
          <w:szCs w:val="24"/>
        </w:rPr>
        <w:t>Dokumentáció</w:t>
      </w:r>
      <w:bookmarkEnd w:id="1"/>
      <w:proofErr w:type="spellEnd"/>
    </w:p>
    <w:p w:rsidR="00CB7F52" w:rsidRDefault="00CB7F52" w:rsidP="00CB7F52"/>
    <w:p w:rsidR="00CB7F52" w:rsidRPr="00CB7F52" w:rsidRDefault="00CB7F52" w:rsidP="00CB7F52">
      <w:r>
        <w:t xml:space="preserve">A </w:t>
      </w:r>
      <w:proofErr w:type="spellStart"/>
      <w:r>
        <w:t>P</w:t>
      </w:r>
      <w:r w:rsidR="00341019">
        <w:t>r</w:t>
      </w:r>
      <w:r>
        <w:t>ojectet</w:t>
      </w:r>
      <w:proofErr w:type="spellEnd"/>
      <w:r>
        <w:t xml:space="preserve"> </w:t>
      </w:r>
      <w:proofErr w:type="spellStart"/>
      <w:r>
        <w:t>Tóth</w:t>
      </w:r>
      <w:proofErr w:type="spellEnd"/>
      <w:r>
        <w:t xml:space="preserve"> Bence </w:t>
      </w:r>
      <w:proofErr w:type="spellStart"/>
      <w:r>
        <w:t>és</w:t>
      </w:r>
      <w:proofErr w:type="spellEnd"/>
      <w:r>
        <w:t xml:space="preserve"> </w:t>
      </w:r>
      <w:proofErr w:type="spellStart"/>
      <w:r>
        <w:t>Éri</w:t>
      </w:r>
      <w:proofErr w:type="spellEnd"/>
      <w:r>
        <w:t xml:space="preserve"> Tibor </w:t>
      </w:r>
      <w:proofErr w:type="spellStart"/>
      <w:r>
        <w:t>Dániel</w:t>
      </w:r>
      <w:proofErr w:type="spellEnd"/>
      <w:r>
        <w:t xml:space="preserve"> </w:t>
      </w:r>
      <w:proofErr w:type="spellStart"/>
      <w:r>
        <w:t>készítette</w:t>
      </w:r>
      <w:proofErr w:type="spellEnd"/>
      <w:r>
        <w:t>.</w:t>
      </w:r>
    </w:p>
    <w:p w:rsidR="000D7B5D" w:rsidRPr="00CB7F52" w:rsidRDefault="009C1759">
      <w:pPr>
        <w:rPr>
          <w:sz w:val="24"/>
          <w:szCs w:val="24"/>
        </w:rPr>
      </w:pPr>
      <w:proofErr w:type="gramStart"/>
      <w:r w:rsidRPr="00CB7F52">
        <w:rPr>
          <w:sz w:val="24"/>
          <w:szCs w:val="24"/>
        </w:rPr>
        <w:t xml:space="preserve">A </w:t>
      </w:r>
      <w:r w:rsidR="00762B55" w:rsidRPr="00CB7F52">
        <w:rPr>
          <w:sz w:val="24"/>
          <w:szCs w:val="24"/>
        </w:rPr>
        <w:t xml:space="preserve"> </w:t>
      </w:r>
      <w:proofErr w:type="spellStart"/>
      <w:r w:rsidRPr="00CB7F52">
        <w:rPr>
          <w:sz w:val="24"/>
          <w:szCs w:val="24"/>
        </w:rPr>
        <w:t>RideHub</w:t>
      </w:r>
      <w:proofErr w:type="spellEnd"/>
      <w:proofErr w:type="gramEnd"/>
      <w:r w:rsidR="00762B55"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olyan</w:t>
      </w:r>
      <w:proofErr w:type="spellEnd"/>
      <w:r w:rsidRPr="00CB7F52">
        <w:rPr>
          <w:sz w:val="24"/>
          <w:szCs w:val="24"/>
        </w:rPr>
        <w:t xml:space="preserve"> </w:t>
      </w:r>
      <w:proofErr w:type="spellStart"/>
      <w:r w:rsidRPr="00CB7F52">
        <w:rPr>
          <w:sz w:val="24"/>
          <w:szCs w:val="24"/>
        </w:rPr>
        <w:t>szolgáltatás</w:t>
      </w:r>
      <w:proofErr w:type="spellEnd"/>
      <w:r w:rsidRPr="00CB7F52">
        <w:rPr>
          <w:sz w:val="24"/>
          <w:szCs w:val="24"/>
        </w:rPr>
        <w:t xml:space="preserve">, </w:t>
      </w:r>
      <w:proofErr w:type="spellStart"/>
      <w:r w:rsidRPr="00CB7F52">
        <w:rPr>
          <w:sz w:val="24"/>
          <w:szCs w:val="24"/>
        </w:rPr>
        <w:t>amely</w:t>
      </w:r>
      <w:proofErr w:type="spellEnd"/>
      <w:r w:rsidRPr="00CB7F52">
        <w:rPr>
          <w:sz w:val="24"/>
          <w:szCs w:val="24"/>
        </w:rPr>
        <w:t xml:space="preserve"> </w:t>
      </w:r>
      <w:proofErr w:type="spellStart"/>
      <w:r w:rsidRPr="00CB7F52">
        <w:rPr>
          <w:sz w:val="24"/>
          <w:szCs w:val="24"/>
        </w:rPr>
        <w:t>jelenlegi</w:t>
      </w:r>
      <w:proofErr w:type="spellEnd"/>
      <w:r w:rsidRPr="00CB7F52">
        <w:rPr>
          <w:sz w:val="24"/>
          <w:szCs w:val="24"/>
        </w:rPr>
        <w:t xml:space="preserve"> </w:t>
      </w:r>
      <w:proofErr w:type="spellStart"/>
      <w:r w:rsidRPr="00CB7F52">
        <w:rPr>
          <w:sz w:val="24"/>
          <w:szCs w:val="24"/>
        </w:rPr>
        <w:t>pillanatban</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Békés</w:t>
      </w:r>
      <w:proofErr w:type="spellEnd"/>
      <w:r w:rsidR="00341019">
        <w:rPr>
          <w:sz w:val="24"/>
          <w:szCs w:val="24"/>
        </w:rPr>
        <w:t>,</w:t>
      </w:r>
      <w:r w:rsidR="00762B55" w:rsidRPr="00CB7F52">
        <w:rPr>
          <w:sz w:val="24"/>
          <w:szCs w:val="24"/>
        </w:rPr>
        <w:t xml:space="preserve"> </w:t>
      </w:r>
      <w:r w:rsidRPr="00CB7F52">
        <w:rPr>
          <w:sz w:val="24"/>
          <w:szCs w:val="24"/>
        </w:rPr>
        <w:t xml:space="preserve"> </w:t>
      </w:r>
      <w:proofErr w:type="spellStart"/>
      <w:r w:rsidRPr="00CB7F52">
        <w:rPr>
          <w:sz w:val="24"/>
          <w:szCs w:val="24"/>
        </w:rPr>
        <w:t>illetve</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Hajdú</w:t>
      </w:r>
      <w:proofErr w:type="spellEnd"/>
      <w:r w:rsidRPr="00CB7F52">
        <w:rPr>
          <w:sz w:val="24"/>
          <w:szCs w:val="24"/>
        </w:rPr>
        <w:t xml:space="preserve">-Bihar </w:t>
      </w:r>
      <w:proofErr w:type="spellStart"/>
      <w:r w:rsidRPr="00CB7F52">
        <w:rPr>
          <w:sz w:val="24"/>
          <w:szCs w:val="24"/>
        </w:rPr>
        <w:t>vármegye</w:t>
      </w:r>
      <w:proofErr w:type="spellEnd"/>
      <w:r w:rsidRPr="00CB7F52">
        <w:rPr>
          <w:sz w:val="24"/>
          <w:szCs w:val="24"/>
        </w:rPr>
        <w:t xml:space="preserve"> </w:t>
      </w:r>
      <w:proofErr w:type="spellStart"/>
      <w:r w:rsidRPr="00CB7F52">
        <w:rPr>
          <w:sz w:val="24"/>
          <w:szCs w:val="24"/>
        </w:rPr>
        <w:t>lakosainak</w:t>
      </w:r>
      <w:proofErr w:type="spellEnd"/>
      <w:r w:rsidRPr="00CB7F52">
        <w:rPr>
          <w:sz w:val="24"/>
          <w:szCs w:val="24"/>
        </w:rPr>
        <w:t xml:space="preserve"> </w:t>
      </w:r>
      <w:proofErr w:type="spellStart"/>
      <w:r w:rsidRPr="00CB7F52">
        <w:rPr>
          <w:sz w:val="24"/>
          <w:szCs w:val="24"/>
        </w:rPr>
        <w:t>könnyű</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egyszerű</w:t>
      </w:r>
      <w:proofErr w:type="spellEnd"/>
      <w:r w:rsidRPr="00CB7F52">
        <w:rPr>
          <w:sz w:val="24"/>
          <w:szCs w:val="24"/>
        </w:rPr>
        <w:t xml:space="preserve"> </w:t>
      </w:r>
      <w:proofErr w:type="spellStart"/>
      <w:r w:rsidRPr="00CB7F52">
        <w:rPr>
          <w:sz w:val="24"/>
          <w:szCs w:val="24"/>
        </w:rPr>
        <w:t>utazási</w:t>
      </w:r>
      <w:proofErr w:type="spellEnd"/>
      <w:r w:rsidRPr="00CB7F52">
        <w:rPr>
          <w:sz w:val="24"/>
          <w:szCs w:val="24"/>
        </w:rPr>
        <w:t xml:space="preserve"> módot nyújt.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Szeretjük az egyszerű, letisztult és minimalista designt, ezért a webalkalmazásunkat is ilyen formában igyekeztünk személyre szabni. Emellett szerettünk volna felhasználóbaráttá formázni. Nem tettünk bele figyelemelterelő elemeket, igyekeztünk a lényeget a főképbe helyezni. </w:t>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Azért ezt a témát választottuk mert a vezetés nyugalmat, élvezetet illetve kikapcsolódást nyújt és ha valakinek az a munkája amit szeret, az már igazából szinte nem is munkának tekinthető, hanem szórakozásnak. </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Ezért</w:t>
      </w:r>
      <w:proofErr w:type="spellEnd"/>
      <w:r w:rsidRPr="00CB7F52">
        <w:rPr>
          <w:sz w:val="24"/>
          <w:szCs w:val="24"/>
        </w:rPr>
        <w:t xml:space="preserve"> </w:t>
      </w:r>
      <w:proofErr w:type="spellStart"/>
      <w:r w:rsidRPr="00CB7F52">
        <w:rPr>
          <w:sz w:val="24"/>
          <w:szCs w:val="24"/>
        </w:rPr>
        <w:t>kitaláltuk</w:t>
      </w:r>
      <w:proofErr w:type="spellEnd"/>
      <w:r w:rsidRPr="00CB7F52">
        <w:rPr>
          <w:sz w:val="24"/>
          <w:szCs w:val="24"/>
        </w:rPr>
        <w:t xml:space="preserve">, </w:t>
      </w:r>
      <w:proofErr w:type="spellStart"/>
      <w:r w:rsidRPr="00CB7F52">
        <w:rPr>
          <w:sz w:val="24"/>
          <w:szCs w:val="24"/>
        </w:rPr>
        <w:t>hogy</w:t>
      </w:r>
      <w:proofErr w:type="spellEnd"/>
      <w:r w:rsidRPr="00CB7F52">
        <w:rPr>
          <w:sz w:val="24"/>
          <w:szCs w:val="24"/>
        </w:rPr>
        <w:t xml:space="preserve"> </w:t>
      </w:r>
      <w:proofErr w:type="spellStart"/>
      <w:r w:rsidRPr="00CB7F52">
        <w:rPr>
          <w:sz w:val="24"/>
          <w:szCs w:val="24"/>
        </w:rPr>
        <w:t>miközben</w:t>
      </w:r>
      <w:proofErr w:type="spellEnd"/>
      <w:r w:rsidRPr="00CB7F52">
        <w:rPr>
          <w:sz w:val="24"/>
          <w:szCs w:val="24"/>
        </w:rPr>
        <w:t xml:space="preserve"> </w:t>
      </w:r>
      <w:proofErr w:type="spellStart"/>
      <w:r w:rsidRPr="00CB7F52">
        <w:rPr>
          <w:sz w:val="24"/>
          <w:szCs w:val="24"/>
        </w:rPr>
        <w:t>úgymond</w:t>
      </w:r>
      <w:proofErr w:type="spellEnd"/>
      <w:r w:rsidRPr="00CB7F52">
        <w:rPr>
          <w:sz w:val="24"/>
          <w:szCs w:val="24"/>
        </w:rPr>
        <w:t xml:space="preserve"> </w:t>
      </w:r>
      <w:proofErr w:type="spellStart"/>
      <w:r w:rsidRPr="00CB7F52">
        <w:rPr>
          <w:sz w:val="24"/>
          <w:szCs w:val="24"/>
        </w:rPr>
        <w:t>szórakozunk</w:t>
      </w:r>
      <w:proofErr w:type="spellEnd"/>
      <w:r w:rsidRPr="00CB7F52">
        <w:rPr>
          <w:sz w:val="24"/>
          <w:szCs w:val="24"/>
        </w:rPr>
        <w:t xml:space="preserve">, </w:t>
      </w:r>
      <w:proofErr w:type="spellStart"/>
      <w:r w:rsidRPr="00CB7F52">
        <w:rPr>
          <w:sz w:val="24"/>
          <w:szCs w:val="24"/>
        </w:rPr>
        <w:t>segítünk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embereken</w:t>
      </w:r>
      <w:proofErr w:type="spellEnd"/>
      <w:r w:rsidRPr="00CB7F52">
        <w:rPr>
          <w:sz w:val="24"/>
          <w:szCs w:val="24"/>
        </w:rPr>
        <w:t xml:space="preserve"> </w:t>
      </w:r>
      <w:proofErr w:type="spellStart"/>
      <w:r w:rsidRPr="00CB7F52">
        <w:rPr>
          <w:sz w:val="24"/>
          <w:szCs w:val="24"/>
        </w:rPr>
        <w:t>azzal</w:t>
      </w:r>
      <w:proofErr w:type="spellEnd"/>
      <w:r w:rsidRPr="00CB7F52">
        <w:rPr>
          <w:sz w:val="24"/>
          <w:szCs w:val="24"/>
        </w:rPr>
        <w:t xml:space="preserve"> </w:t>
      </w:r>
      <w:proofErr w:type="spellStart"/>
      <w:r w:rsidRPr="00CB7F52">
        <w:rPr>
          <w:sz w:val="24"/>
          <w:szCs w:val="24"/>
        </w:rPr>
        <w:t>kapcsolatban</w:t>
      </w:r>
      <w:proofErr w:type="spellEnd"/>
      <w:r w:rsidRPr="00CB7F52">
        <w:rPr>
          <w:sz w:val="24"/>
          <w:szCs w:val="24"/>
        </w:rPr>
        <w:t xml:space="preserve"> </w:t>
      </w:r>
      <w:proofErr w:type="spellStart"/>
      <w:proofErr w:type="gramStart"/>
      <w:r w:rsidRPr="00CB7F52">
        <w:rPr>
          <w:sz w:val="24"/>
          <w:szCs w:val="24"/>
        </w:rPr>
        <w:t>hogy</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egyszerűen</w:t>
      </w:r>
      <w:proofErr w:type="spellEnd"/>
      <w:proofErr w:type="gramEnd"/>
      <w:r w:rsidR="00762B55" w:rsidRPr="00CB7F52">
        <w:rPr>
          <w:sz w:val="24"/>
          <w:szCs w:val="24"/>
        </w:rPr>
        <w:t xml:space="preserve"> </w:t>
      </w:r>
      <w:r w:rsidRPr="00CB7F52">
        <w:rPr>
          <w:sz w:val="24"/>
          <w:szCs w:val="24"/>
        </w:rPr>
        <w:t xml:space="preserve">, </w:t>
      </w:r>
      <w:r w:rsidR="00762B55" w:rsidRPr="00CB7F52">
        <w:rPr>
          <w:sz w:val="24"/>
          <w:szCs w:val="24"/>
        </w:rPr>
        <w:t xml:space="preserve"> </w:t>
      </w:r>
      <w:proofErr w:type="spellStart"/>
      <w:r w:rsidRPr="00CB7F52">
        <w:rPr>
          <w:sz w:val="24"/>
          <w:szCs w:val="24"/>
        </w:rPr>
        <w:t>gyorsan</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és</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hatékonyan</w:t>
      </w:r>
      <w:proofErr w:type="spellEnd"/>
      <w:r w:rsidR="00762B55" w:rsidRPr="00CB7F52">
        <w:rPr>
          <w:sz w:val="24"/>
          <w:szCs w:val="24"/>
        </w:rPr>
        <w:t xml:space="preserve"> </w:t>
      </w:r>
      <w:r w:rsidRPr="00CB7F52">
        <w:rPr>
          <w:sz w:val="24"/>
          <w:szCs w:val="24"/>
        </w:rPr>
        <w:t xml:space="preserve">, de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még</w:t>
      </w:r>
      <w:proofErr w:type="spellEnd"/>
      <w:r w:rsidRPr="00CB7F52">
        <w:rPr>
          <w:sz w:val="24"/>
          <w:szCs w:val="24"/>
        </w:rPr>
        <w:t xml:space="preserve"> </w:t>
      </w:r>
      <w:proofErr w:type="spellStart"/>
      <w:r w:rsidRPr="00CB7F52">
        <w:rPr>
          <w:sz w:val="24"/>
          <w:szCs w:val="24"/>
        </w:rPr>
        <w:t>ennél</w:t>
      </w:r>
      <w:proofErr w:type="spellEnd"/>
      <w:r w:rsidRPr="00CB7F52">
        <w:rPr>
          <w:sz w:val="24"/>
          <w:szCs w:val="24"/>
        </w:rPr>
        <w:t xml:space="preserve"> is </w:t>
      </w:r>
      <w:proofErr w:type="spellStart"/>
      <w:r w:rsidRPr="00CB7F52">
        <w:rPr>
          <w:sz w:val="24"/>
          <w:szCs w:val="24"/>
        </w:rPr>
        <w:t>fontosabb</w:t>
      </w:r>
      <w:proofErr w:type="spellEnd"/>
      <w:r w:rsidRPr="00CB7F52">
        <w:rPr>
          <w:sz w:val="24"/>
          <w:szCs w:val="24"/>
        </w:rPr>
        <w:t xml:space="preserve">, </w:t>
      </w:r>
      <w:r w:rsidR="00762B55" w:rsidRPr="00CB7F52">
        <w:rPr>
          <w:sz w:val="24"/>
          <w:szCs w:val="24"/>
        </w:rPr>
        <w:t xml:space="preserve"> </w:t>
      </w:r>
      <w:proofErr w:type="spellStart"/>
      <w:r w:rsidRPr="00CB7F52">
        <w:rPr>
          <w:sz w:val="24"/>
          <w:szCs w:val="24"/>
        </w:rPr>
        <w:t>biztonságban</w:t>
      </w:r>
      <w:proofErr w:type="spellEnd"/>
      <w:r w:rsidR="00762B55" w:rsidRPr="00CB7F52">
        <w:rPr>
          <w:sz w:val="24"/>
          <w:szCs w:val="24"/>
        </w:rPr>
        <w:t xml:space="preserve"> </w:t>
      </w:r>
      <w:proofErr w:type="spellStart"/>
      <w:r w:rsidRPr="00CB7F52">
        <w:rPr>
          <w:sz w:val="24"/>
          <w:szCs w:val="24"/>
        </w:rPr>
        <w:t>érjék</w:t>
      </w:r>
      <w:proofErr w:type="spellEnd"/>
      <w:r w:rsidRPr="00CB7F52">
        <w:rPr>
          <w:sz w:val="24"/>
          <w:szCs w:val="24"/>
        </w:rPr>
        <w:t xml:space="preserve"> el </w:t>
      </w:r>
      <w:proofErr w:type="spellStart"/>
      <w:r w:rsidRPr="00CB7F52">
        <w:rPr>
          <w:sz w:val="24"/>
          <w:szCs w:val="24"/>
        </w:rPr>
        <w:t>úti</w:t>
      </w:r>
      <w:proofErr w:type="spellEnd"/>
      <w:r w:rsidRPr="00CB7F52">
        <w:rPr>
          <w:sz w:val="24"/>
          <w:szCs w:val="24"/>
        </w:rPr>
        <w:t xml:space="preserve"> </w:t>
      </w:r>
      <w:proofErr w:type="spellStart"/>
      <w:r w:rsidRPr="00CB7F52">
        <w:rPr>
          <w:sz w:val="24"/>
          <w:szCs w:val="24"/>
        </w:rPr>
        <w:t>céljaikat</w:t>
      </w:r>
      <w:proofErr w:type="spellEnd"/>
      <w:r w:rsidRPr="00CB7F52">
        <w:rPr>
          <w:sz w:val="24"/>
          <w:szCs w:val="24"/>
        </w:rPr>
        <w:t>.</w:t>
      </w:r>
    </w:p>
    <w:p w:rsidR="000D7B5D" w:rsidRPr="00CB7F52" w:rsidRDefault="000D7B5D">
      <w:pPr>
        <w:rPr>
          <w:sz w:val="24"/>
          <w:szCs w:val="24"/>
        </w:rPr>
      </w:pPr>
    </w:p>
    <w:p w:rsidR="000D7B5D" w:rsidRPr="00CB7F52" w:rsidRDefault="009C1759">
      <w:pPr>
        <w:rPr>
          <w:sz w:val="24"/>
          <w:szCs w:val="24"/>
        </w:rPr>
      </w:pPr>
      <w:r w:rsidRPr="00CB7F52">
        <w:rPr>
          <w:sz w:val="24"/>
          <w:szCs w:val="24"/>
        </w:rPr>
        <w:t>Az ötlet az UBER szolgáltatásból merült fel, ami hazánkban még nem igazán terjedt el, főleg a vidéki területeken. Igyekszünk több árkategóriát és minőséget biztosítani. Ha valaki gyorsabb vagy igényesebb megjelenést szeretne, vannak drágább és jobb kategóriás autók, viszont akinek nem fontos a megjelenés, vagy csak szimplán szeretne inkább kevesebbet költekezni nálunk erre is van lehetőség.</w:t>
      </w:r>
    </w:p>
    <w:p w:rsidR="000D7B5D" w:rsidRPr="00CB7F52" w:rsidRDefault="000D7B5D">
      <w:pPr>
        <w:rPr>
          <w:sz w:val="24"/>
          <w:szCs w:val="24"/>
        </w:rPr>
      </w:pPr>
    </w:p>
    <w:p w:rsidR="00746148" w:rsidRDefault="00746148">
      <w:pPr>
        <w:pStyle w:val="Cmsor1"/>
        <w:rPr>
          <w:sz w:val="24"/>
          <w:szCs w:val="24"/>
        </w:rPr>
      </w:pPr>
      <w:r>
        <w:rPr>
          <w:sz w:val="24"/>
          <w:szCs w:val="24"/>
        </w:rPr>
        <w:br w:type="page"/>
      </w:r>
    </w:p>
    <w:p w:rsidR="000D7B5D" w:rsidRPr="00CB7F52" w:rsidRDefault="009C1759">
      <w:pPr>
        <w:pStyle w:val="Cmsor1"/>
        <w:rPr>
          <w:sz w:val="24"/>
          <w:szCs w:val="24"/>
        </w:rPr>
      </w:pPr>
      <w:bookmarkStart w:id="2" w:name="_Toc198021216"/>
      <w:proofErr w:type="spellStart"/>
      <w:r w:rsidRPr="00CB7F52">
        <w:rPr>
          <w:sz w:val="24"/>
          <w:szCs w:val="24"/>
        </w:rPr>
        <w:lastRenderedPageBreak/>
        <w:t>Fejlesztői</w:t>
      </w:r>
      <w:proofErr w:type="spellEnd"/>
      <w:r w:rsidRPr="00CB7F52">
        <w:rPr>
          <w:sz w:val="24"/>
          <w:szCs w:val="24"/>
        </w:rPr>
        <w:t xml:space="preserve"> </w:t>
      </w:r>
      <w:proofErr w:type="spellStart"/>
      <w:r w:rsidRPr="00CB7F52">
        <w:rPr>
          <w:sz w:val="24"/>
          <w:szCs w:val="24"/>
        </w:rPr>
        <w:t>dokumentáció</w:t>
      </w:r>
      <w:bookmarkEnd w:id="2"/>
      <w:proofErr w:type="spellEnd"/>
    </w:p>
    <w:p w:rsidR="000D7B5D" w:rsidRPr="00CB7F52" w:rsidRDefault="000D7B5D">
      <w:pPr>
        <w:rPr>
          <w:sz w:val="24"/>
          <w:szCs w:val="24"/>
        </w:rPr>
      </w:pPr>
    </w:p>
    <w:p w:rsidR="000D7B5D" w:rsidRPr="00CB7F52" w:rsidRDefault="009C1759">
      <w:pPr>
        <w:pStyle w:val="Cmsor3"/>
        <w:rPr>
          <w:sz w:val="24"/>
          <w:szCs w:val="24"/>
        </w:rPr>
      </w:pPr>
      <w:bookmarkStart w:id="3" w:name="_Toc198021217"/>
      <w:r w:rsidRPr="00CB7F52">
        <w:rPr>
          <w:sz w:val="24"/>
          <w:szCs w:val="24"/>
        </w:rPr>
        <w:t>Fejlesztői környezet</w:t>
      </w:r>
      <w:bookmarkEnd w:id="3"/>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Fejlesztői</w:t>
      </w:r>
      <w:proofErr w:type="spellEnd"/>
      <w:r w:rsidRPr="00CB7F52">
        <w:rPr>
          <w:sz w:val="24"/>
          <w:szCs w:val="24"/>
        </w:rPr>
        <w:t xml:space="preserve"> </w:t>
      </w:r>
      <w:proofErr w:type="spellStart"/>
      <w:r w:rsidRPr="00CB7F52">
        <w:rPr>
          <w:sz w:val="24"/>
          <w:szCs w:val="24"/>
        </w:rPr>
        <w:t>környezetek</w:t>
      </w:r>
      <w:proofErr w:type="spellEnd"/>
      <w:r w:rsidRPr="00CB7F52">
        <w:rPr>
          <w:sz w:val="24"/>
          <w:szCs w:val="24"/>
        </w:rPr>
        <w:t xml:space="preserve"> </w:t>
      </w:r>
      <w:proofErr w:type="spellStart"/>
      <w:r w:rsidRPr="00CB7F52">
        <w:rPr>
          <w:sz w:val="24"/>
          <w:szCs w:val="24"/>
        </w:rPr>
        <w:t>amiket</w:t>
      </w:r>
      <w:proofErr w:type="spellEnd"/>
      <w:r w:rsidRPr="00CB7F52">
        <w:rPr>
          <w:sz w:val="24"/>
          <w:szCs w:val="24"/>
        </w:rPr>
        <w:t xml:space="preserve"> mi használtunk:</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Visual Studio Code</w:t>
      </w:r>
    </w:p>
    <w:p w:rsidR="000D7B5D" w:rsidRPr="00CB7F52" w:rsidRDefault="009C1759">
      <w:pPr>
        <w:pStyle w:val="Felsorols"/>
        <w:rPr>
          <w:sz w:val="24"/>
          <w:szCs w:val="24"/>
        </w:rPr>
      </w:pPr>
      <w:r w:rsidRPr="00CB7F52">
        <w:rPr>
          <w:sz w:val="24"/>
          <w:szCs w:val="24"/>
        </w:rPr>
        <w:t xml:space="preserve"> Trae</w:t>
      </w:r>
    </w:p>
    <w:p w:rsidR="000D7B5D" w:rsidRPr="00CB7F52" w:rsidRDefault="009C1759">
      <w:pPr>
        <w:rPr>
          <w:sz w:val="24"/>
          <w:szCs w:val="24"/>
        </w:rPr>
      </w:pPr>
      <w:proofErr w:type="spellStart"/>
      <w:r w:rsidRPr="00CB7F52">
        <w:rPr>
          <w:sz w:val="24"/>
          <w:szCs w:val="24"/>
        </w:rPr>
        <w:t>Hardver</w:t>
      </w:r>
      <w:proofErr w:type="spellEnd"/>
      <w:r w:rsidRPr="00CB7F52">
        <w:rPr>
          <w:sz w:val="24"/>
          <w:szCs w:val="24"/>
        </w:rPr>
        <w:t xml:space="preserve">: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proofErr w:type="spellStart"/>
      <w:proofErr w:type="gramStart"/>
      <w:r w:rsidRPr="00CB7F52">
        <w:rPr>
          <w:sz w:val="24"/>
          <w:szCs w:val="24"/>
        </w:rPr>
        <w:t>Egy</w:t>
      </w:r>
      <w:proofErr w:type="spellEnd"/>
      <w:r w:rsidRPr="00CB7F52">
        <w:rPr>
          <w:sz w:val="24"/>
          <w:szCs w:val="24"/>
        </w:rPr>
        <w:t xml:space="preserve"> </w:t>
      </w:r>
      <w:r w:rsidR="00762B55" w:rsidRPr="00CB7F52">
        <w:rPr>
          <w:sz w:val="24"/>
          <w:szCs w:val="24"/>
        </w:rPr>
        <w:t xml:space="preserve"> </w:t>
      </w:r>
      <w:r w:rsidRPr="00CB7F52">
        <w:rPr>
          <w:sz w:val="24"/>
          <w:szCs w:val="24"/>
        </w:rPr>
        <w:t>Lenovo</w:t>
      </w:r>
      <w:proofErr w:type="gramEnd"/>
      <w:r w:rsidRPr="00CB7F52">
        <w:rPr>
          <w:sz w:val="24"/>
          <w:szCs w:val="24"/>
        </w:rPr>
        <w:t xml:space="preserve"> ThinkCentre M80s</w:t>
      </w:r>
      <w:r w:rsidR="00762B55" w:rsidRPr="00CB7F52">
        <w:rPr>
          <w:sz w:val="24"/>
          <w:szCs w:val="24"/>
        </w:rPr>
        <w:t xml:space="preserve"> </w:t>
      </w:r>
      <w:proofErr w:type="spellStart"/>
      <w:r w:rsidRPr="00CB7F52">
        <w:rPr>
          <w:sz w:val="24"/>
          <w:szCs w:val="24"/>
        </w:rPr>
        <w:t>típusú</w:t>
      </w:r>
      <w:proofErr w:type="spellEnd"/>
      <w:r w:rsidRPr="00CB7F52">
        <w:rPr>
          <w:sz w:val="24"/>
          <w:szCs w:val="24"/>
        </w:rPr>
        <w:t xml:space="preserve"> </w:t>
      </w:r>
      <w:proofErr w:type="spellStart"/>
      <w:r w:rsidRPr="00CB7F52">
        <w:rPr>
          <w:sz w:val="24"/>
          <w:szCs w:val="24"/>
        </w:rPr>
        <w:t>számítógépet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a fejlesztés nagy részében, amely a következő specifikációkkal rendelkezik:  </w:t>
      </w:r>
    </w:p>
    <w:p w:rsidR="000D7B5D" w:rsidRPr="00CB7F52" w:rsidRDefault="009C1759">
      <w:pPr>
        <w:rPr>
          <w:sz w:val="24"/>
          <w:szCs w:val="24"/>
        </w:rPr>
      </w:pPr>
      <w:r w:rsidRPr="00CB7F52">
        <w:rPr>
          <w:sz w:val="24"/>
          <w:szCs w:val="24"/>
        </w:rPr>
        <w:t xml:space="preserve">  </w:t>
      </w:r>
    </w:p>
    <w:p w:rsidR="000D7B5D" w:rsidRPr="00CB7F52" w:rsidRDefault="009C1759">
      <w:pPr>
        <w:pStyle w:val="Felsorols"/>
        <w:rPr>
          <w:sz w:val="24"/>
          <w:szCs w:val="24"/>
        </w:rPr>
      </w:pPr>
      <w:proofErr w:type="spellStart"/>
      <w:r w:rsidRPr="00CB7F52">
        <w:rPr>
          <w:sz w:val="24"/>
          <w:szCs w:val="24"/>
        </w:rPr>
        <w:t>Processzor</w:t>
      </w:r>
      <w:proofErr w:type="spellEnd"/>
      <w:r w:rsidRPr="00CB7F52">
        <w:rPr>
          <w:sz w:val="24"/>
          <w:szCs w:val="24"/>
        </w:rPr>
        <w:t>: Intel Core I5-10400</w:t>
      </w:r>
    </w:p>
    <w:p w:rsidR="000D7B5D" w:rsidRPr="00CB7F52" w:rsidRDefault="009C1759">
      <w:pPr>
        <w:pStyle w:val="Felsorols"/>
        <w:rPr>
          <w:sz w:val="24"/>
          <w:szCs w:val="24"/>
        </w:rPr>
      </w:pPr>
      <w:r w:rsidRPr="00CB7F52">
        <w:rPr>
          <w:sz w:val="24"/>
          <w:szCs w:val="24"/>
        </w:rPr>
        <w:t xml:space="preserve"> Memória: </w:t>
      </w:r>
      <w:r w:rsidR="00762B55" w:rsidRPr="00CB7F52">
        <w:rPr>
          <w:sz w:val="24"/>
          <w:szCs w:val="24"/>
        </w:rPr>
        <w:t xml:space="preserve"> </w:t>
      </w:r>
      <w:r w:rsidRPr="00CB7F52">
        <w:rPr>
          <w:sz w:val="24"/>
          <w:szCs w:val="24"/>
        </w:rPr>
        <w:t xml:space="preserve">8GB  </w:t>
      </w:r>
    </w:p>
    <w:p w:rsidR="000D7B5D" w:rsidRPr="00CB7F52" w:rsidRDefault="009C1759">
      <w:pPr>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 xml:space="preserve">Az alábbi operációs rendszereken fejlesztettük a webalkalmazást:  </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Windows 10 pro</w:t>
      </w:r>
    </w:p>
    <w:p w:rsidR="000D7B5D" w:rsidRPr="00CB7F52" w:rsidRDefault="009C1759">
      <w:pPr>
        <w:pStyle w:val="Felsorols"/>
        <w:rPr>
          <w:sz w:val="24"/>
          <w:szCs w:val="24"/>
        </w:rPr>
      </w:pPr>
      <w:r w:rsidRPr="00CB7F52">
        <w:rPr>
          <w:sz w:val="24"/>
          <w:szCs w:val="24"/>
        </w:rPr>
        <w:t>Windows 11 Pro</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Futtatási</w:t>
      </w:r>
      <w:proofErr w:type="spellEnd"/>
      <w:r w:rsidRPr="00CB7F52">
        <w:rPr>
          <w:sz w:val="24"/>
          <w:szCs w:val="24"/>
        </w:rPr>
        <w:t xml:space="preserve"> </w:t>
      </w:r>
      <w:proofErr w:type="spellStart"/>
      <w:r w:rsidRPr="00CB7F52">
        <w:rPr>
          <w:sz w:val="24"/>
          <w:szCs w:val="24"/>
        </w:rPr>
        <w:t>környezet</w:t>
      </w:r>
      <w:proofErr w:type="spellEnd"/>
    </w:p>
    <w:p w:rsidR="000D7B5D" w:rsidRPr="00CB7F52" w:rsidRDefault="009C1759">
      <w:pPr>
        <w:pStyle w:val="Felsorols"/>
        <w:rPr>
          <w:sz w:val="24"/>
          <w:szCs w:val="24"/>
        </w:rPr>
      </w:pPr>
      <w:r w:rsidRPr="00CB7F52">
        <w:rPr>
          <w:sz w:val="24"/>
          <w:szCs w:val="24"/>
        </w:rPr>
        <w:t>Node.js</w:t>
      </w:r>
    </w:p>
    <w:p w:rsidR="000D7B5D" w:rsidRDefault="009C1759" w:rsidP="00746148">
      <w:pPr>
        <w:pStyle w:val="Felsorols"/>
        <w:rPr>
          <w:sz w:val="24"/>
          <w:szCs w:val="24"/>
        </w:rPr>
      </w:pPr>
      <w:r w:rsidRPr="00CB7F52">
        <w:rPr>
          <w:sz w:val="24"/>
          <w:szCs w:val="24"/>
        </w:rPr>
        <w:t>PHP</w:t>
      </w:r>
    </w:p>
    <w:p w:rsidR="00746148" w:rsidRPr="00746148" w:rsidRDefault="00746148" w:rsidP="00746148">
      <w:pPr>
        <w:pStyle w:val="Felsorols"/>
        <w:numPr>
          <w:ilvl w:val="0"/>
          <w:numId w:val="0"/>
        </w:numPr>
        <w:rPr>
          <w:sz w:val="24"/>
          <w:szCs w:val="24"/>
        </w:rPr>
      </w:pPr>
    </w:p>
    <w:p w:rsidR="00746148" w:rsidRDefault="009C1759">
      <w:pPr>
        <w:rPr>
          <w:sz w:val="24"/>
          <w:szCs w:val="24"/>
        </w:rPr>
      </w:pPr>
      <w:proofErr w:type="spellStart"/>
      <w:r w:rsidRPr="00CB7F52">
        <w:rPr>
          <w:sz w:val="24"/>
          <w:szCs w:val="24"/>
        </w:rPr>
        <w:t>Verziókezelés</w:t>
      </w:r>
      <w:proofErr w:type="spellEnd"/>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verziókezeléshez</w:t>
      </w:r>
      <w:proofErr w:type="spellEnd"/>
      <w:r w:rsidRPr="00CB7F52">
        <w:rPr>
          <w:sz w:val="24"/>
          <w:szCs w:val="24"/>
        </w:rPr>
        <w:t xml:space="preserve"> </w:t>
      </w:r>
      <w:r w:rsidR="00762B55" w:rsidRPr="00CB7F52">
        <w:rPr>
          <w:sz w:val="24"/>
          <w:szCs w:val="24"/>
        </w:rPr>
        <w:t xml:space="preserve"> </w:t>
      </w:r>
      <w:r w:rsidRPr="00CB7F52">
        <w:rPr>
          <w:sz w:val="24"/>
          <w:szCs w:val="24"/>
        </w:rPr>
        <w:t>Git</w:t>
      </w:r>
      <w:proofErr w:type="gramEnd"/>
      <w:r w:rsidRPr="00CB7F52">
        <w:rPr>
          <w:sz w:val="24"/>
          <w:szCs w:val="24"/>
        </w:rPr>
        <w:t xml:space="preserve">-et </w:t>
      </w:r>
      <w:proofErr w:type="spellStart"/>
      <w:r w:rsidRPr="00CB7F52">
        <w:rPr>
          <w:sz w:val="24"/>
          <w:szCs w:val="24"/>
        </w:rPr>
        <w:t>használtunk</w:t>
      </w:r>
      <w:proofErr w:type="spellEnd"/>
      <w:r w:rsidRPr="00CB7F52">
        <w:rPr>
          <w:sz w:val="24"/>
          <w:szCs w:val="24"/>
        </w:rPr>
        <w:t xml:space="preserve">, a </w:t>
      </w:r>
      <w:proofErr w:type="spellStart"/>
      <w:r w:rsidRPr="00CB7F52">
        <w:rPr>
          <w:sz w:val="24"/>
          <w:szCs w:val="24"/>
        </w:rPr>
        <w:t>kódot</w:t>
      </w:r>
      <w:proofErr w:type="spellEnd"/>
      <w:r w:rsidRPr="00CB7F52">
        <w:rPr>
          <w:sz w:val="24"/>
          <w:szCs w:val="24"/>
        </w:rPr>
        <w:t xml:space="preserve"> </w:t>
      </w:r>
      <w:proofErr w:type="spellStart"/>
      <w:r w:rsidRPr="00CB7F52">
        <w:rPr>
          <w:sz w:val="24"/>
          <w:szCs w:val="24"/>
        </w:rPr>
        <w:t>pedig</w:t>
      </w:r>
      <w:proofErr w:type="spellEnd"/>
      <w:r w:rsidRPr="00CB7F52">
        <w:rPr>
          <w:sz w:val="24"/>
          <w:szCs w:val="24"/>
        </w:rPr>
        <w:t xml:space="preserve"> </w:t>
      </w:r>
      <w:r w:rsidR="00762B55" w:rsidRPr="00CB7F52">
        <w:rPr>
          <w:sz w:val="24"/>
          <w:szCs w:val="24"/>
        </w:rPr>
        <w:t xml:space="preserve"> </w:t>
      </w:r>
      <w:r w:rsidRPr="00CB7F52">
        <w:rPr>
          <w:sz w:val="24"/>
          <w:szCs w:val="24"/>
        </w:rPr>
        <w:t xml:space="preserve">GitHub-on </w:t>
      </w:r>
      <w:proofErr w:type="spellStart"/>
      <w:r w:rsidRPr="00CB7F52">
        <w:rPr>
          <w:sz w:val="24"/>
          <w:szCs w:val="24"/>
        </w:rPr>
        <w:t>tároljuk</w:t>
      </w:r>
      <w:proofErr w:type="spellEnd"/>
      <w:r w:rsidRPr="00CB7F52">
        <w:rPr>
          <w:sz w:val="24"/>
          <w:szCs w:val="24"/>
        </w:rPr>
        <w:t>.</w:t>
      </w:r>
    </w:p>
    <w:p w:rsidR="000D7B5D" w:rsidRPr="00CB7F52" w:rsidRDefault="009C1759">
      <w:pPr>
        <w:pStyle w:val="Cmsor3"/>
        <w:rPr>
          <w:sz w:val="24"/>
          <w:szCs w:val="24"/>
        </w:rPr>
      </w:pPr>
      <w:bookmarkStart w:id="4" w:name="_Toc198021218"/>
      <w:r w:rsidRPr="00CB7F52">
        <w:rPr>
          <w:sz w:val="24"/>
          <w:szCs w:val="24"/>
        </w:rPr>
        <w:lastRenderedPageBreak/>
        <w:t>Keretrendszer</w:t>
      </w:r>
      <w:bookmarkEnd w:id="4"/>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webalkalmazásunkat</w:t>
      </w:r>
      <w:proofErr w:type="spellEnd"/>
      <w:r w:rsidRPr="00CB7F52">
        <w:rPr>
          <w:sz w:val="24"/>
          <w:szCs w:val="24"/>
        </w:rPr>
        <w:t xml:space="preserve"> Laravel </w:t>
      </w:r>
      <w:proofErr w:type="spellStart"/>
      <w:r w:rsidRPr="00CB7F52">
        <w:rPr>
          <w:sz w:val="24"/>
          <w:szCs w:val="24"/>
        </w:rPr>
        <w:t>és</w:t>
      </w:r>
      <w:proofErr w:type="spellEnd"/>
      <w:r w:rsidRPr="00CB7F52">
        <w:rPr>
          <w:sz w:val="24"/>
          <w:szCs w:val="24"/>
        </w:rPr>
        <w:t xml:space="preserve"> Inertia </w:t>
      </w:r>
      <w:proofErr w:type="spellStart"/>
      <w:r w:rsidRPr="00CB7F52">
        <w:rPr>
          <w:sz w:val="24"/>
          <w:szCs w:val="24"/>
        </w:rPr>
        <w:t>keretrendszerben</w:t>
      </w:r>
      <w:proofErr w:type="spellEnd"/>
      <w:r w:rsidRPr="00CB7F52">
        <w:rPr>
          <w:sz w:val="24"/>
          <w:szCs w:val="24"/>
        </w:rPr>
        <w:t xml:space="preserve"> </w:t>
      </w:r>
      <w:proofErr w:type="spellStart"/>
      <w:r w:rsidRPr="00CB7F52">
        <w:rPr>
          <w:sz w:val="24"/>
          <w:szCs w:val="24"/>
        </w:rPr>
        <w:t>fejlesztettük</w:t>
      </w:r>
      <w:proofErr w:type="spellEnd"/>
      <w:r w:rsidRPr="00CB7F52">
        <w:rPr>
          <w:sz w:val="24"/>
          <w:szCs w:val="24"/>
        </w:rPr>
        <w:t xml:space="preserve">. </w:t>
      </w:r>
      <w:proofErr w:type="spellStart"/>
      <w:r w:rsidRPr="00CB7F52">
        <w:rPr>
          <w:sz w:val="24"/>
          <w:szCs w:val="24"/>
        </w:rPr>
        <w:t>Ez</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proofErr w:type="gramStart"/>
      <w:r w:rsidRPr="00CB7F52">
        <w:rPr>
          <w:sz w:val="24"/>
          <w:szCs w:val="24"/>
        </w:rPr>
        <w:t>FullStack</w:t>
      </w:r>
      <w:proofErr w:type="spellEnd"/>
      <w:r w:rsidRPr="00CB7F52">
        <w:rPr>
          <w:sz w:val="24"/>
          <w:szCs w:val="24"/>
        </w:rPr>
        <w:t xml:space="preserve">  </w:t>
      </w:r>
      <w:proofErr w:type="spellStart"/>
      <w:r w:rsidRPr="00CB7F52">
        <w:rPr>
          <w:sz w:val="24"/>
          <w:szCs w:val="24"/>
        </w:rPr>
        <w:t>keretrendszer</w:t>
      </w:r>
      <w:proofErr w:type="spellEnd"/>
      <w:proofErr w:type="gramEnd"/>
      <w:r w:rsidRPr="00CB7F52">
        <w:rPr>
          <w:sz w:val="24"/>
          <w:szCs w:val="24"/>
        </w:rPr>
        <w:t xml:space="preserve">, </w:t>
      </w:r>
      <w:proofErr w:type="spellStart"/>
      <w:r w:rsidRPr="00CB7F52">
        <w:rPr>
          <w:sz w:val="24"/>
          <w:szCs w:val="24"/>
        </w:rPr>
        <w:t>ami</w:t>
      </w:r>
      <w:proofErr w:type="spellEnd"/>
      <w:r w:rsidRPr="00CB7F52">
        <w:rPr>
          <w:sz w:val="24"/>
          <w:szCs w:val="24"/>
        </w:rPr>
        <w:t xml:space="preserve"> </w:t>
      </w:r>
      <w:proofErr w:type="spellStart"/>
      <w:r w:rsidRPr="00CB7F52">
        <w:rPr>
          <w:sz w:val="24"/>
          <w:szCs w:val="24"/>
        </w:rPr>
        <w:t>lehetővé</w:t>
      </w:r>
      <w:proofErr w:type="spellEnd"/>
      <w:r w:rsidRPr="00CB7F52">
        <w:rPr>
          <w:sz w:val="24"/>
          <w:szCs w:val="24"/>
        </w:rPr>
        <w:t xml:space="preserve"> </w:t>
      </w:r>
      <w:proofErr w:type="spellStart"/>
      <w:r w:rsidRPr="00CB7F52">
        <w:rPr>
          <w:sz w:val="24"/>
          <w:szCs w:val="24"/>
        </w:rPr>
        <w:t>teszi</w:t>
      </w:r>
      <w:proofErr w:type="spellEnd"/>
      <w:r w:rsidRPr="00CB7F52">
        <w:rPr>
          <w:sz w:val="24"/>
          <w:szCs w:val="24"/>
        </w:rPr>
        <w:t xml:space="preserve"> a Frontend és Backend egyidejű fejlesztését a kódbázisban. Azért választottuk ezt a keretrendszert mert erről hallottunk a legtöbbet és úgy gondoltuk ez javunkra válhat. </w:t>
      </w:r>
    </w:p>
    <w:p w:rsidR="000D7B5D" w:rsidRPr="00CB7F52" w:rsidRDefault="000D7B5D">
      <w:pPr>
        <w:rPr>
          <w:sz w:val="24"/>
          <w:szCs w:val="24"/>
        </w:rPr>
      </w:pPr>
    </w:p>
    <w:p w:rsidR="000D7B5D" w:rsidRPr="00CB7F52" w:rsidRDefault="009C1759">
      <w:pPr>
        <w:pStyle w:val="Cmsor3"/>
        <w:rPr>
          <w:sz w:val="24"/>
          <w:szCs w:val="24"/>
        </w:rPr>
      </w:pPr>
      <w:bookmarkStart w:id="5" w:name="_Toc198021219"/>
      <w:r w:rsidRPr="00CB7F52">
        <w:rPr>
          <w:sz w:val="24"/>
          <w:szCs w:val="24"/>
        </w:rPr>
        <w:t>Adatbázis</w:t>
      </w:r>
      <w:bookmarkEnd w:id="5"/>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proofErr w:type="gramStart"/>
      <w:r w:rsidRPr="00CB7F52">
        <w:rPr>
          <w:sz w:val="24"/>
          <w:szCs w:val="24"/>
        </w:rPr>
        <w:t>projectünkhöz</w:t>
      </w:r>
      <w:proofErr w:type="spellEnd"/>
      <w:r w:rsidRPr="00CB7F52">
        <w:rPr>
          <w:sz w:val="24"/>
          <w:szCs w:val="24"/>
        </w:rPr>
        <w:t xml:space="preserve"> </w:t>
      </w:r>
      <w:r w:rsidR="00762B55" w:rsidRPr="00CB7F52">
        <w:rPr>
          <w:sz w:val="24"/>
          <w:szCs w:val="24"/>
        </w:rPr>
        <w:t xml:space="preserve"> </w:t>
      </w:r>
      <w:r w:rsidRPr="00CB7F52">
        <w:rPr>
          <w:sz w:val="24"/>
          <w:szCs w:val="24"/>
        </w:rPr>
        <w:t>SQLite</w:t>
      </w:r>
      <w:proofErr w:type="gramEnd"/>
      <w:r w:rsidRPr="00CB7F52">
        <w:rPr>
          <w:sz w:val="24"/>
          <w:szCs w:val="24"/>
        </w:rPr>
        <w:t>-</w:t>
      </w:r>
      <w:proofErr w:type="spellStart"/>
      <w:r w:rsidRPr="00CB7F52">
        <w:rPr>
          <w:sz w:val="24"/>
          <w:szCs w:val="24"/>
        </w:rPr>
        <w:t>ot</w:t>
      </w:r>
      <w:proofErr w:type="spellEnd"/>
      <w:r w:rsidRPr="00CB7F52">
        <w:rPr>
          <w:sz w:val="24"/>
          <w:szCs w:val="24"/>
        </w:rPr>
        <w:t xml:space="preserve"> </w:t>
      </w:r>
      <w:proofErr w:type="spellStart"/>
      <w:r w:rsidRPr="00CB7F52">
        <w:rPr>
          <w:sz w:val="24"/>
          <w:szCs w:val="24"/>
        </w:rPr>
        <w:t>használtunk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adatok</w:t>
      </w:r>
      <w:proofErr w:type="spellEnd"/>
      <w:r w:rsidRPr="00CB7F52">
        <w:rPr>
          <w:sz w:val="24"/>
          <w:szCs w:val="24"/>
        </w:rPr>
        <w:t xml:space="preserve"> </w:t>
      </w:r>
      <w:proofErr w:type="spellStart"/>
      <w:r w:rsidRPr="00CB7F52">
        <w:rPr>
          <w:sz w:val="24"/>
          <w:szCs w:val="24"/>
        </w:rPr>
        <w:t>tárolására</w:t>
      </w:r>
      <w:proofErr w:type="spellEnd"/>
      <w:r w:rsidRPr="00CB7F52">
        <w:rPr>
          <w:sz w:val="24"/>
          <w:szCs w:val="24"/>
        </w:rPr>
        <w:t>. Az adatbázisban 6 tábla található, amelyek itt találhatók:</w:t>
      </w:r>
    </w:p>
    <w:p w:rsidR="000D7B5D" w:rsidRPr="00CB7F52" w:rsidRDefault="000D7B5D">
      <w:pPr>
        <w:rPr>
          <w:sz w:val="24"/>
          <w:szCs w:val="24"/>
        </w:rPr>
      </w:pPr>
    </w:p>
    <w:p w:rsidR="000D7B5D" w:rsidRPr="00CB7F52" w:rsidRDefault="009C1759">
      <w:pPr>
        <w:rPr>
          <w:sz w:val="24"/>
          <w:szCs w:val="24"/>
        </w:rPr>
      </w:pPr>
      <w:r w:rsidRPr="00CB7F52">
        <w:rPr>
          <w:sz w:val="24"/>
          <w:szCs w:val="24"/>
        </w:rPr>
        <w:t>🏎️ cars – Autók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img</w:t>
      </w:r>
      <w:r w:rsidRPr="00CB7F52">
        <w:rPr>
          <w:sz w:val="24"/>
          <w:szCs w:val="24"/>
        </w:rPr>
        <w:tab/>
      </w:r>
      <w:proofErr w:type="gramStart"/>
      <w:r w:rsidRPr="00CB7F52">
        <w:rPr>
          <w:sz w:val="24"/>
          <w:szCs w:val="24"/>
        </w:rPr>
        <w:t>varchar(</w:t>
      </w:r>
      <w:proofErr w:type="gramEnd"/>
      <w:r w:rsidRPr="00CB7F52">
        <w:rPr>
          <w:sz w:val="24"/>
          <w:szCs w:val="24"/>
        </w:rPr>
        <w:t>26)</w:t>
      </w:r>
      <w:r w:rsidRPr="00CB7F52">
        <w:rPr>
          <w:sz w:val="24"/>
          <w:szCs w:val="24"/>
        </w:rPr>
        <w:tab/>
        <w:t>Kép neve vagy URL</w:t>
      </w:r>
    </w:p>
    <w:p w:rsidR="000D7B5D" w:rsidRPr="00CB7F52" w:rsidRDefault="009C1759">
      <w:pPr>
        <w:rPr>
          <w:sz w:val="24"/>
          <w:szCs w:val="24"/>
        </w:rPr>
      </w:pPr>
      <w:r w:rsidRPr="00CB7F52">
        <w:rPr>
          <w:sz w:val="24"/>
          <w:szCs w:val="24"/>
        </w:rPr>
        <w:t>cartype</w:t>
      </w:r>
      <w:r w:rsidRPr="00CB7F52">
        <w:rPr>
          <w:sz w:val="24"/>
          <w:szCs w:val="24"/>
        </w:rPr>
        <w:tab/>
      </w:r>
      <w:proofErr w:type="gramStart"/>
      <w:r w:rsidRPr="00CB7F52">
        <w:rPr>
          <w:sz w:val="24"/>
          <w:szCs w:val="24"/>
        </w:rPr>
        <w:t>varchar(</w:t>
      </w:r>
      <w:proofErr w:type="gramEnd"/>
      <w:r w:rsidRPr="00CB7F52">
        <w:rPr>
          <w:sz w:val="24"/>
          <w:szCs w:val="24"/>
        </w:rPr>
        <w:t>20)</w:t>
      </w:r>
      <w:r w:rsidRPr="00CB7F52">
        <w:rPr>
          <w:sz w:val="24"/>
          <w:szCs w:val="24"/>
        </w:rPr>
        <w:tab/>
        <w:t>Autó típusa (pl. sedan)</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mediumint(</w:t>
      </w:r>
      <w:proofErr w:type="gramEnd"/>
      <w:r w:rsidRPr="00CB7F52">
        <w:rPr>
          <w:sz w:val="24"/>
          <w:szCs w:val="24"/>
        </w:rPr>
        <w:t>9)</w:t>
      </w:r>
      <w:r w:rsidRPr="00CB7F52">
        <w:rPr>
          <w:sz w:val="24"/>
          <w:szCs w:val="24"/>
        </w:rPr>
        <w:tab/>
        <w:t>Ár</w:t>
      </w:r>
    </w:p>
    <w:p w:rsidR="000D7B5D" w:rsidRPr="00CB7F52" w:rsidRDefault="009C1759">
      <w:pPr>
        <w:rPr>
          <w:sz w:val="24"/>
          <w:szCs w:val="24"/>
        </w:rPr>
      </w:pPr>
      <w:r w:rsidRPr="00CB7F52">
        <w:rPr>
          <w:sz w:val="24"/>
          <w:szCs w:val="24"/>
        </w:rPr>
        <w:t>license_plate</w:t>
      </w:r>
      <w:r w:rsidRPr="00CB7F52">
        <w:rPr>
          <w:sz w:val="24"/>
          <w:szCs w:val="24"/>
        </w:rPr>
        <w:tab/>
      </w:r>
      <w:proofErr w:type="gramStart"/>
      <w:r w:rsidRPr="00CB7F52">
        <w:rPr>
          <w:sz w:val="24"/>
          <w:szCs w:val="24"/>
        </w:rPr>
        <w:t>varchar(</w:t>
      </w:r>
      <w:proofErr w:type="gramEnd"/>
      <w:r w:rsidRPr="00CB7F52">
        <w:rPr>
          <w:sz w:val="24"/>
          <w:szCs w:val="24"/>
        </w:rPr>
        <w:t>7)</w:t>
      </w:r>
      <w:r w:rsidRPr="00CB7F52">
        <w:rPr>
          <w:sz w:val="24"/>
          <w:szCs w:val="24"/>
        </w:rPr>
        <w:tab/>
        <w:t>Rendszám</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Állapot (pl. elérhető)</w:t>
      </w:r>
    </w:p>
    <w:p w:rsidR="000D7B5D" w:rsidRPr="00CB7F52" w:rsidRDefault="009C1759">
      <w:pPr>
        <w:rPr>
          <w:sz w:val="24"/>
          <w:szCs w:val="24"/>
        </w:rPr>
      </w:pPr>
      <w:r w:rsidRPr="00CB7F52">
        <w:rPr>
          <w:sz w:val="24"/>
          <w:szCs w:val="24"/>
        </w:rPr>
        <w:t>color</w:t>
      </w:r>
      <w:r w:rsidRPr="00CB7F52">
        <w:rPr>
          <w:sz w:val="24"/>
          <w:szCs w:val="24"/>
        </w:rPr>
        <w:tab/>
      </w:r>
      <w:proofErr w:type="gramStart"/>
      <w:r w:rsidRPr="00CB7F52">
        <w:rPr>
          <w:sz w:val="24"/>
          <w:szCs w:val="24"/>
        </w:rPr>
        <w:t>varchar(</w:t>
      </w:r>
      <w:proofErr w:type="gramEnd"/>
      <w:r w:rsidRPr="00CB7F52">
        <w:rPr>
          <w:sz w:val="24"/>
          <w:szCs w:val="24"/>
        </w:rPr>
        <w:t>5)</w:t>
      </w:r>
      <w:r w:rsidRPr="00CB7F52">
        <w:rPr>
          <w:sz w:val="24"/>
          <w:szCs w:val="24"/>
        </w:rPr>
        <w:tab/>
        <w:t>Szín</w:t>
      </w:r>
    </w:p>
    <w:p w:rsidR="000D7B5D" w:rsidRPr="00CB7F52" w:rsidRDefault="000D7B5D">
      <w:pPr>
        <w:rPr>
          <w:sz w:val="24"/>
          <w:szCs w:val="24"/>
        </w:rPr>
      </w:pPr>
    </w:p>
    <w:p w:rsidR="000D7B5D" w:rsidRPr="00CB7F52" w:rsidRDefault="009C1759">
      <w:pPr>
        <w:rPr>
          <w:sz w:val="24"/>
          <w:szCs w:val="24"/>
        </w:rPr>
      </w:pPr>
      <w:r w:rsidRPr="00CB7F52">
        <w:rPr>
          <w:sz w:val="24"/>
          <w:szCs w:val="24"/>
        </w:rPr>
        <w:t>👨‍✈️ drivers – Sofőrök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picture</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Profilkép (nem definiált hosszal)</w:t>
      </w:r>
    </w:p>
    <w:p w:rsidR="000D7B5D" w:rsidRPr="00CB7F52" w:rsidRDefault="009C1759">
      <w:pPr>
        <w:rPr>
          <w:sz w:val="24"/>
          <w:szCs w:val="24"/>
        </w:rPr>
      </w:pPr>
      <w:r w:rsidRPr="00CB7F52">
        <w:rPr>
          <w:sz w:val="24"/>
          <w:szCs w:val="24"/>
        </w:rPr>
        <w:t>pictureP</w:t>
      </w:r>
      <w:r w:rsidRPr="00CB7F52">
        <w:rPr>
          <w:sz w:val="24"/>
          <w:szCs w:val="24"/>
        </w:rPr>
        <w:tab/>
      </w:r>
      <w:proofErr w:type="gramStart"/>
      <w:r w:rsidRPr="00CB7F52">
        <w:rPr>
          <w:sz w:val="24"/>
          <w:szCs w:val="24"/>
        </w:rPr>
        <w:t>varchar(</w:t>
      </w:r>
      <w:proofErr w:type="gramEnd"/>
      <w:r w:rsidRPr="00CB7F52">
        <w:rPr>
          <w:sz w:val="24"/>
          <w:szCs w:val="24"/>
        </w:rPr>
        <w:t>13)</w:t>
      </w:r>
      <w:r w:rsidRPr="00CB7F52">
        <w:rPr>
          <w:sz w:val="24"/>
          <w:szCs w:val="24"/>
        </w:rPr>
        <w:tab/>
        <w:t>Jogosítvány képe</w:t>
      </w:r>
    </w:p>
    <w:p w:rsidR="000D7B5D" w:rsidRPr="00CB7F52" w:rsidRDefault="009C1759">
      <w:pPr>
        <w:rPr>
          <w:sz w:val="24"/>
          <w:szCs w:val="24"/>
        </w:rPr>
      </w:pPr>
      <w:r w:rsidRPr="00CB7F52">
        <w:rPr>
          <w:sz w:val="24"/>
          <w:szCs w:val="24"/>
        </w:rPr>
        <w:lastRenderedPageBreak/>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Sofőr neve</w:t>
      </w:r>
    </w:p>
    <w:p w:rsidR="000D7B5D" w:rsidRPr="00CB7F52" w:rsidRDefault="009C1759">
      <w:pPr>
        <w:rPr>
          <w:sz w:val="24"/>
          <w:szCs w:val="24"/>
        </w:rPr>
      </w:pPr>
      <w:r w:rsidRPr="00CB7F52">
        <w:rPr>
          <w:sz w:val="24"/>
          <w:szCs w:val="24"/>
        </w:rPr>
        <w:t>description</w:t>
      </w:r>
      <w:r w:rsidRPr="00CB7F52">
        <w:rPr>
          <w:sz w:val="24"/>
          <w:szCs w:val="24"/>
        </w:rPr>
        <w:tab/>
      </w:r>
      <w:proofErr w:type="gramStart"/>
      <w:r w:rsidRPr="00CB7F52">
        <w:rPr>
          <w:sz w:val="24"/>
          <w:szCs w:val="24"/>
        </w:rPr>
        <w:t>varchar(</w:t>
      </w:r>
      <w:proofErr w:type="gramEnd"/>
      <w:r w:rsidRPr="00CB7F52">
        <w:rPr>
          <w:sz w:val="24"/>
          <w:szCs w:val="24"/>
        </w:rPr>
        <w:t>1)</w:t>
      </w:r>
      <w:r w:rsidRPr="00CB7F52">
        <w:rPr>
          <w:sz w:val="24"/>
          <w:szCs w:val="24"/>
        </w:rPr>
        <w:tab/>
        <w:t>Rövid leírás</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Elérhetőség, státusz</w:t>
      </w:r>
    </w:p>
    <w:p w:rsidR="000D7B5D" w:rsidRPr="00CB7F52" w:rsidRDefault="000D7B5D">
      <w:pPr>
        <w:rPr>
          <w:sz w:val="24"/>
          <w:szCs w:val="24"/>
        </w:rPr>
      </w:pPr>
    </w:p>
    <w:p w:rsidR="000D7B5D" w:rsidRPr="00CB7F52" w:rsidRDefault="009C1759">
      <w:pPr>
        <w:rPr>
          <w:sz w:val="24"/>
          <w:szCs w:val="24"/>
        </w:rPr>
      </w:pPr>
      <w:r w:rsidRPr="00CB7F52">
        <w:rPr>
          <w:sz w:val="24"/>
          <w:szCs w:val="24"/>
        </w:rPr>
        <w:t>💬 feedbacks – Visszajelzések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Egyedi azonosító (hibás típus!)</w:t>
      </w:r>
    </w:p>
    <w:p w:rsidR="000D7B5D" w:rsidRPr="00CB7F52" w:rsidRDefault="009C1759">
      <w:pPr>
        <w:rPr>
          <w:sz w:val="24"/>
          <w:szCs w:val="24"/>
        </w:rPr>
      </w:pPr>
      <w:r w:rsidRPr="00CB7F52">
        <w:rPr>
          <w:sz w:val="24"/>
          <w:szCs w:val="24"/>
        </w:rPr>
        <w:t>user_id</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Felhasználóra mutató hivatkozás</w:t>
      </w:r>
    </w:p>
    <w:p w:rsidR="000D7B5D" w:rsidRPr="00CB7F52" w:rsidRDefault="009C1759">
      <w:pPr>
        <w:rPr>
          <w:sz w:val="24"/>
          <w:szCs w:val="24"/>
        </w:rPr>
      </w:pPr>
      <w:r w:rsidRPr="00CB7F52">
        <w:rPr>
          <w:sz w:val="24"/>
          <w:szCs w:val="24"/>
        </w:rPr>
        <w:t>rating</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Értékelés</w:t>
      </w:r>
    </w:p>
    <w:p w:rsidR="000D7B5D" w:rsidRPr="00CB7F52" w:rsidRDefault="009C1759">
      <w:pPr>
        <w:rPr>
          <w:sz w:val="24"/>
          <w:szCs w:val="24"/>
        </w:rPr>
      </w:pPr>
      <w:r w:rsidRPr="00CB7F52">
        <w:rPr>
          <w:sz w:val="24"/>
          <w:szCs w:val="24"/>
        </w:rPr>
        <w:t>comment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Szöveges megjegyzés</w:t>
      </w:r>
    </w:p>
    <w:p w:rsidR="000D7B5D" w:rsidRPr="00CB7F52" w:rsidRDefault="000D7B5D">
      <w:pPr>
        <w:rPr>
          <w:sz w:val="24"/>
          <w:szCs w:val="24"/>
        </w:rPr>
      </w:pPr>
    </w:p>
    <w:p w:rsidR="000D7B5D" w:rsidRPr="00CB7F52" w:rsidRDefault="009C1759">
      <w:pPr>
        <w:rPr>
          <w:sz w:val="24"/>
          <w:szCs w:val="24"/>
        </w:rPr>
      </w:pPr>
      <w:r w:rsidRPr="00CB7F52">
        <w:rPr>
          <w:sz w:val="24"/>
          <w:szCs w:val="24"/>
        </w:rPr>
        <w:t>📦 orders – Rendelések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from</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Kiindulási hely</w:t>
      </w:r>
    </w:p>
    <w:p w:rsidR="000D7B5D" w:rsidRPr="00CB7F52" w:rsidRDefault="009C1759">
      <w:pPr>
        <w:rPr>
          <w:sz w:val="24"/>
          <w:szCs w:val="24"/>
        </w:rPr>
      </w:pPr>
      <w:r w:rsidRPr="00CB7F52">
        <w:rPr>
          <w:sz w:val="24"/>
          <w:szCs w:val="24"/>
        </w:rPr>
        <w:t>to</w:t>
      </w:r>
      <w:r w:rsidRPr="00CB7F52">
        <w:rPr>
          <w:sz w:val="24"/>
          <w:szCs w:val="24"/>
        </w:rPr>
        <w:tab/>
      </w:r>
      <w:proofErr w:type="gramStart"/>
      <w:r w:rsidRPr="00CB7F52">
        <w:rPr>
          <w:sz w:val="24"/>
          <w:szCs w:val="24"/>
        </w:rPr>
        <w:t>varchar(</w:t>
      </w:r>
      <w:proofErr w:type="gramEnd"/>
      <w:r w:rsidRPr="00CB7F52">
        <w:rPr>
          <w:sz w:val="24"/>
          <w:szCs w:val="24"/>
        </w:rPr>
        <w:t>10)</w:t>
      </w:r>
      <w:r w:rsidRPr="00CB7F52">
        <w:rPr>
          <w:sz w:val="24"/>
          <w:szCs w:val="24"/>
        </w:rPr>
        <w:tab/>
        <w:t>Célállomás</w:t>
      </w:r>
    </w:p>
    <w:p w:rsidR="000D7B5D" w:rsidRPr="00CB7F52" w:rsidRDefault="009C1759">
      <w:pPr>
        <w:rPr>
          <w:sz w:val="24"/>
          <w:szCs w:val="24"/>
        </w:rPr>
      </w:pPr>
      <w:r w:rsidRPr="00CB7F52">
        <w:rPr>
          <w:sz w:val="24"/>
          <w:szCs w:val="24"/>
        </w:rPr>
        <w:t>car_id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Autóra való hivatkozás</w:t>
      </w:r>
    </w:p>
    <w:p w:rsidR="000D7B5D" w:rsidRPr="00CB7F52" w:rsidRDefault="009C1759">
      <w:pPr>
        <w:rPr>
          <w:sz w:val="24"/>
          <w:szCs w:val="24"/>
        </w:rPr>
      </w:pPr>
      <w:r w:rsidRPr="00CB7F52">
        <w:rPr>
          <w:sz w:val="24"/>
          <w:szCs w:val="24"/>
        </w:rPr>
        <w:t>price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Ár</w:t>
      </w:r>
    </w:p>
    <w:p w:rsidR="000D7B5D" w:rsidRPr="00CB7F52" w:rsidRDefault="009C1759">
      <w:pPr>
        <w:rPr>
          <w:sz w:val="24"/>
          <w:szCs w:val="24"/>
        </w:rPr>
      </w:pPr>
      <w:r w:rsidRPr="00CB7F52">
        <w:rPr>
          <w:sz w:val="24"/>
          <w:szCs w:val="24"/>
        </w:rPr>
        <w:t>driver_id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Sofőr azonosítója</w:t>
      </w:r>
    </w:p>
    <w:p w:rsidR="000D7B5D" w:rsidRPr="00CB7F52" w:rsidRDefault="009C1759">
      <w:pPr>
        <w:rPr>
          <w:sz w:val="24"/>
          <w:szCs w:val="24"/>
        </w:rPr>
      </w:pPr>
      <w:r w:rsidRPr="00CB7F52">
        <w:rPr>
          <w:sz w:val="24"/>
          <w:szCs w:val="24"/>
        </w:rPr>
        <w:t>start</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Indulási idő (timestamp)</w:t>
      </w:r>
    </w:p>
    <w:p w:rsidR="000D7B5D" w:rsidRPr="00CB7F52" w:rsidRDefault="009C1759">
      <w:pPr>
        <w:rPr>
          <w:sz w:val="24"/>
          <w:szCs w:val="24"/>
        </w:rPr>
      </w:pPr>
      <w:r w:rsidRPr="00CB7F52">
        <w:rPr>
          <w:sz w:val="24"/>
          <w:szCs w:val="24"/>
        </w:rPr>
        <w:t>end</w:t>
      </w:r>
      <w:r w:rsidRPr="00CB7F52">
        <w:rPr>
          <w:sz w:val="24"/>
          <w:szCs w:val="24"/>
        </w:rPr>
        <w:tab/>
      </w:r>
      <w:proofErr w:type="gramStart"/>
      <w:r w:rsidRPr="00CB7F52">
        <w:rPr>
          <w:sz w:val="24"/>
          <w:szCs w:val="24"/>
        </w:rPr>
        <w:t>int(</w:t>
      </w:r>
      <w:proofErr w:type="gramEnd"/>
      <w:r w:rsidRPr="00CB7F52">
        <w:rPr>
          <w:sz w:val="24"/>
          <w:szCs w:val="24"/>
        </w:rPr>
        <w:t>11)</w:t>
      </w:r>
      <w:r w:rsidRPr="00CB7F52">
        <w:rPr>
          <w:sz w:val="24"/>
          <w:szCs w:val="24"/>
        </w:rPr>
        <w:tab/>
        <w:t>Érkezési idő (timestamp)</w:t>
      </w:r>
    </w:p>
    <w:p w:rsidR="000D7B5D" w:rsidRPr="00CB7F52" w:rsidRDefault="009C1759">
      <w:pPr>
        <w:rPr>
          <w:sz w:val="24"/>
          <w:szCs w:val="24"/>
        </w:rPr>
      </w:pPr>
      <w:r w:rsidRPr="00CB7F52">
        <w:rPr>
          <w:sz w:val="24"/>
          <w:szCs w:val="24"/>
        </w:rPr>
        <w:t>duration</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Időtartam (percben?)</w:t>
      </w:r>
    </w:p>
    <w:p w:rsidR="000D7B5D" w:rsidRPr="00CB7F52" w:rsidRDefault="009C1759">
      <w:pPr>
        <w:rPr>
          <w:sz w:val="24"/>
          <w:szCs w:val="24"/>
        </w:rPr>
      </w:pPr>
      <w:r w:rsidRPr="00CB7F52">
        <w:rPr>
          <w:sz w:val="24"/>
          <w:szCs w:val="24"/>
        </w:rPr>
        <w:t>status</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Rendelés állapota</w:t>
      </w:r>
    </w:p>
    <w:p w:rsidR="000D7B5D" w:rsidRPr="00CB7F52" w:rsidRDefault="000D7B5D">
      <w:pPr>
        <w:rPr>
          <w:sz w:val="24"/>
          <w:szCs w:val="24"/>
        </w:rPr>
      </w:pPr>
    </w:p>
    <w:p w:rsidR="000D7B5D" w:rsidRPr="00CB7F52" w:rsidRDefault="009C1759">
      <w:pPr>
        <w:rPr>
          <w:sz w:val="24"/>
          <w:szCs w:val="24"/>
        </w:rPr>
      </w:pPr>
      <w:r w:rsidRPr="00CB7F52">
        <w:rPr>
          <w:sz w:val="24"/>
          <w:szCs w:val="24"/>
        </w:rPr>
        <w:lastRenderedPageBreak/>
        <w:t>🏙️ settlements – Települések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smallint(</w:t>
      </w:r>
      <w:proofErr w:type="gramEnd"/>
      <w:r w:rsidRPr="00CB7F52">
        <w:rPr>
          <w:sz w:val="24"/>
          <w:szCs w:val="24"/>
        </w:rPr>
        <w:t>6)</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21)</w:t>
      </w:r>
      <w:r w:rsidRPr="00CB7F52">
        <w:rPr>
          <w:sz w:val="24"/>
          <w:szCs w:val="24"/>
        </w:rPr>
        <w:tab/>
        <w:t>Település neve</w:t>
      </w:r>
    </w:p>
    <w:p w:rsidR="000D7B5D" w:rsidRPr="00CB7F52" w:rsidRDefault="000D7B5D">
      <w:pPr>
        <w:rPr>
          <w:sz w:val="24"/>
          <w:szCs w:val="24"/>
        </w:rPr>
      </w:pPr>
    </w:p>
    <w:p w:rsidR="000D7B5D" w:rsidRPr="00CB7F52" w:rsidRDefault="009C1759">
      <w:pPr>
        <w:rPr>
          <w:sz w:val="24"/>
          <w:szCs w:val="24"/>
        </w:rPr>
      </w:pPr>
      <w:r w:rsidRPr="00CB7F52">
        <w:rPr>
          <w:sz w:val="24"/>
          <w:szCs w:val="24"/>
        </w:rPr>
        <w:t>👤 users – Felhasználók</w:t>
      </w:r>
    </w:p>
    <w:p w:rsidR="000D7B5D" w:rsidRPr="00CB7F52" w:rsidRDefault="009C1759">
      <w:pPr>
        <w:rPr>
          <w:sz w:val="24"/>
          <w:szCs w:val="24"/>
        </w:rPr>
      </w:pPr>
      <w:r w:rsidRPr="00CB7F52">
        <w:rPr>
          <w:sz w:val="24"/>
          <w:szCs w:val="24"/>
        </w:rPr>
        <w:t>Oszlop</w:t>
      </w:r>
      <w:r w:rsidRPr="00CB7F52">
        <w:rPr>
          <w:sz w:val="24"/>
          <w:szCs w:val="24"/>
        </w:rPr>
        <w:tab/>
        <w:t>Típus</w:t>
      </w:r>
      <w:r w:rsidRPr="00CB7F52">
        <w:rPr>
          <w:sz w:val="24"/>
          <w:szCs w:val="24"/>
        </w:rPr>
        <w:tab/>
        <w:t>Leírás</w:t>
      </w:r>
    </w:p>
    <w:p w:rsidR="000D7B5D" w:rsidRPr="00CB7F52" w:rsidRDefault="009C1759">
      <w:pPr>
        <w:rPr>
          <w:sz w:val="24"/>
          <w:szCs w:val="24"/>
        </w:rPr>
      </w:pPr>
      <w:r w:rsidRPr="00CB7F52">
        <w:rPr>
          <w:sz w:val="24"/>
          <w:szCs w:val="24"/>
        </w:rPr>
        <w:t>id</w:t>
      </w:r>
      <w:r w:rsidRPr="00CB7F52">
        <w:rPr>
          <w:sz w:val="24"/>
          <w:szCs w:val="24"/>
        </w:rPr>
        <w:tab/>
      </w:r>
      <w:proofErr w:type="gramStart"/>
      <w:r w:rsidRPr="00CB7F52">
        <w:rPr>
          <w:sz w:val="24"/>
          <w:szCs w:val="24"/>
        </w:rPr>
        <w:t>tinyint(</w:t>
      </w:r>
      <w:proofErr w:type="gramEnd"/>
      <w:r w:rsidRPr="00CB7F52">
        <w:rPr>
          <w:sz w:val="24"/>
          <w:szCs w:val="24"/>
        </w:rPr>
        <w:t>4)</w:t>
      </w:r>
      <w:r w:rsidRPr="00CB7F52">
        <w:rPr>
          <w:sz w:val="24"/>
          <w:szCs w:val="24"/>
        </w:rPr>
        <w:tab/>
        <w:t>Egyedi azonosító</w:t>
      </w:r>
    </w:p>
    <w:p w:rsidR="000D7B5D" w:rsidRPr="00CB7F52" w:rsidRDefault="009C1759">
      <w:pPr>
        <w:rPr>
          <w:sz w:val="24"/>
          <w:szCs w:val="24"/>
        </w:rPr>
      </w:pPr>
      <w:r w:rsidRPr="00CB7F52">
        <w:rPr>
          <w:sz w:val="24"/>
          <w:szCs w:val="24"/>
        </w:rPr>
        <w:t>name</w:t>
      </w:r>
      <w:r w:rsidRPr="00CB7F52">
        <w:rPr>
          <w:sz w:val="24"/>
          <w:szCs w:val="24"/>
        </w:rPr>
        <w:tab/>
      </w:r>
      <w:proofErr w:type="gramStart"/>
      <w:r w:rsidRPr="00CB7F52">
        <w:rPr>
          <w:sz w:val="24"/>
          <w:szCs w:val="24"/>
        </w:rPr>
        <w:t>varchar(</w:t>
      </w:r>
      <w:proofErr w:type="gramEnd"/>
      <w:r w:rsidRPr="00CB7F52">
        <w:rPr>
          <w:sz w:val="24"/>
          <w:szCs w:val="24"/>
        </w:rPr>
        <w:t>16)</w:t>
      </w:r>
      <w:r w:rsidRPr="00CB7F52">
        <w:rPr>
          <w:sz w:val="24"/>
          <w:szCs w:val="24"/>
        </w:rPr>
        <w:tab/>
        <w:t>Név</w:t>
      </w:r>
    </w:p>
    <w:p w:rsidR="000D7B5D" w:rsidRPr="00CB7F52" w:rsidRDefault="009C1759">
      <w:pPr>
        <w:rPr>
          <w:sz w:val="24"/>
          <w:szCs w:val="24"/>
        </w:rPr>
      </w:pPr>
      <w:r w:rsidRPr="00CB7F52">
        <w:rPr>
          <w:sz w:val="24"/>
          <w:szCs w:val="24"/>
        </w:rPr>
        <w:t>role</w:t>
      </w:r>
      <w:r w:rsidRPr="00CB7F52">
        <w:rPr>
          <w:sz w:val="24"/>
          <w:szCs w:val="24"/>
        </w:rPr>
        <w:tab/>
      </w:r>
      <w:proofErr w:type="gramStart"/>
      <w:r w:rsidRPr="00CB7F52">
        <w:rPr>
          <w:sz w:val="24"/>
          <w:szCs w:val="24"/>
        </w:rPr>
        <w:t>varchar(</w:t>
      </w:r>
      <w:proofErr w:type="gramEnd"/>
      <w:r w:rsidRPr="00CB7F52">
        <w:rPr>
          <w:sz w:val="24"/>
          <w:szCs w:val="24"/>
        </w:rPr>
        <w:t>6)</w:t>
      </w:r>
      <w:r w:rsidRPr="00CB7F52">
        <w:rPr>
          <w:sz w:val="24"/>
          <w:szCs w:val="24"/>
        </w:rPr>
        <w:tab/>
        <w:t>Szerepkör (pl. admin)</w:t>
      </w:r>
    </w:p>
    <w:p w:rsidR="000D7B5D" w:rsidRPr="00CB7F52" w:rsidRDefault="009C1759">
      <w:pPr>
        <w:rPr>
          <w:sz w:val="24"/>
          <w:szCs w:val="24"/>
        </w:rPr>
      </w:pPr>
      <w:r w:rsidRPr="00CB7F52">
        <w:rPr>
          <w:sz w:val="24"/>
          <w:szCs w:val="24"/>
        </w:rPr>
        <w:t>email</w:t>
      </w:r>
      <w:r w:rsidRPr="00CB7F52">
        <w:rPr>
          <w:sz w:val="24"/>
          <w:szCs w:val="24"/>
        </w:rPr>
        <w:tab/>
      </w:r>
      <w:proofErr w:type="gramStart"/>
      <w:r w:rsidRPr="00CB7F52">
        <w:rPr>
          <w:sz w:val="24"/>
          <w:szCs w:val="24"/>
        </w:rPr>
        <w:t>varchar(</w:t>
      </w:r>
      <w:proofErr w:type="gramEnd"/>
      <w:r w:rsidRPr="00CB7F52">
        <w:rPr>
          <w:sz w:val="24"/>
          <w:szCs w:val="24"/>
        </w:rPr>
        <w:t>19)</w:t>
      </w:r>
      <w:r w:rsidRPr="00CB7F52">
        <w:rPr>
          <w:sz w:val="24"/>
          <w:szCs w:val="24"/>
        </w:rPr>
        <w:tab/>
        <w:t>Email cím</w:t>
      </w:r>
    </w:p>
    <w:p w:rsidR="000D7B5D" w:rsidRPr="00CB7F52" w:rsidRDefault="009C1759">
      <w:pPr>
        <w:rPr>
          <w:sz w:val="24"/>
          <w:szCs w:val="24"/>
        </w:rPr>
      </w:pPr>
      <w:r w:rsidRPr="00CB7F52">
        <w:rPr>
          <w:sz w:val="24"/>
          <w:szCs w:val="24"/>
        </w:rPr>
        <w:t>email_verified_at</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Email megerősítés ideje</w:t>
      </w:r>
    </w:p>
    <w:p w:rsidR="000D7B5D" w:rsidRPr="00CB7F52" w:rsidRDefault="009C1759">
      <w:pPr>
        <w:rPr>
          <w:sz w:val="24"/>
          <w:szCs w:val="24"/>
        </w:rPr>
      </w:pPr>
      <w:r w:rsidRPr="00CB7F52">
        <w:rPr>
          <w:sz w:val="24"/>
          <w:szCs w:val="24"/>
        </w:rPr>
        <w:t>password</w:t>
      </w:r>
      <w:r w:rsidRPr="00CB7F52">
        <w:rPr>
          <w:sz w:val="24"/>
          <w:szCs w:val="24"/>
        </w:rPr>
        <w:tab/>
      </w:r>
      <w:proofErr w:type="gramStart"/>
      <w:r w:rsidRPr="00CB7F52">
        <w:rPr>
          <w:sz w:val="24"/>
          <w:szCs w:val="24"/>
        </w:rPr>
        <w:t>varchar(</w:t>
      </w:r>
      <w:proofErr w:type="gramEnd"/>
      <w:r w:rsidRPr="00CB7F52">
        <w:rPr>
          <w:sz w:val="24"/>
          <w:szCs w:val="24"/>
        </w:rPr>
        <w:t>60)</w:t>
      </w:r>
      <w:r w:rsidRPr="00CB7F52">
        <w:rPr>
          <w:sz w:val="24"/>
          <w:szCs w:val="24"/>
        </w:rPr>
        <w:tab/>
        <w:t>Jelszó (hash)</w:t>
      </w:r>
    </w:p>
    <w:p w:rsidR="000D7B5D" w:rsidRPr="00CB7F52" w:rsidRDefault="009C1759">
      <w:pPr>
        <w:rPr>
          <w:sz w:val="24"/>
          <w:szCs w:val="24"/>
        </w:rPr>
      </w:pPr>
      <w:r w:rsidRPr="00CB7F52">
        <w:rPr>
          <w:sz w:val="24"/>
          <w:szCs w:val="24"/>
        </w:rPr>
        <w:t>remember_token</w:t>
      </w:r>
      <w:r w:rsidRPr="00CB7F52">
        <w:rPr>
          <w:sz w:val="24"/>
          <w:szCs w:val="24"/>
        </w:rPr>
        <w:tab/>
      </w:r>
      <w:proofErr w:type="gramStart"/>
      <w:r w:rsidRPr="00CB7F52">
        <w:rPr>
          <w:sz w:val="24"/>
          <w:szCs w:val="24"/>
        </w:rPr>
        <w:t>varchar(</w:t>
      </w:r>
      <w:proofErr w:type="gramEnd"/>
      <w:r w:rsidRPr="00CB7F52">
        <w:rPr>
          <w:sz w:val="24"/>
          <w:szCs w:val="24"/>
        </w:rPr>
        <w:t>0)</w:t>
      </w:r>
      <w:r w:rsidRPr="00CB7F52">
        <w:rPr>
          <w:sz w:val="24"/>
          <w:szCs w:val="24"/>
        </w:rPr>
        <w:tab/>
        <w:t>Token</w:t>
      </w:r>
    </w:p>
    <w:p w:rsidR="000D7B5D" w:rsidRPr="00CB7F52" w:rsidRDefault="000D7B5D">
      <w:pPr>
        <w:rPr>
          <w:sz w:val="24"/>
          <w:szCs w:val="24"/>
        </w:rPr>
      </w:pPr>
    </w:p>
    <w:p w:rsidR="000D7B5D" w:rsidRPr="00CB7F52" w:rsidRDefault="000D7B5D">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r w:rsidRPr="00CB7F52">
        <w:rPr>
          <w:sz w:val="24"/>
          <w:szCs w:val="24"/>
        </w:rPr>
        <w:lastRenderedPageBreak/>
        <w:t xml:space="preserve">Az </w:t>
      </w:r>
      <w:proofErr w:type="spellStart"/>
      <w:r w:rsidRPr="00CB7F52">
        <w:rPr>
          <w:sz w:val="24"/>
          <w:szCs w:val="24"/>
        </w:rPr>
        <w:t>adatbázist</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alább</w:t>
      </w:r>
      <w:proofErr w:type="spellEnd"/>
      <w:r w:rsidRPr="00CB7F52">
        <w:rPr>
          <w:sz w:val="24"/>
          <w:szCs w:val="24"/>
        </w:rPr>
        <w:t xml:space="preserve"> </w:t>
      </w:r>
      <w:proofErr w:type="spellStart"/>
      <w:r w:rsidRPr="00CB7F52">
        <w:rPr>
          <w:sz w:val="24"/>
          <w:szCs w:val="24"/>
        </w:rPr>
        <w:t>látható</w:t>
      </w:r>
      <w:proofErr w:type="spellEnd"/>
      <w:r w:rsidRPr="00CB7F52">
        <w:rPr>
          <w:sz w:val="24"/>
          <w:szCs w:val="24"/>
        </w:rPr>
        <w:t xml:space="preserve"> adatbázis terv alapján készítettük el.</w:t>
      </w:r>
    </w:p>
    <w:p w:rsidR="000D7B5D" w:rsidRPr="00CB7F52" w:rsidRDefault="00762B55">
      <w:pPr>
        <w:rPr>
          <w:sz w:val="24"/>
          <w:szCs w:val="24"/>
        </w:rPr>
      </w:pPr>
      <w:r w:rsidRPr="00CB7F52">
        <w:rPr>
          <w:noProof/>
          <w:sz w:val="24"/>
          <w:szCs w:val="24"/>
        </w:rPr>
        <w:drawing>
          <wp:inline distT="0" distB="0" distL="0" distR="0">
            <wp:extent cx="5486400" cy="4856571"/>
            <wp:effectExtent l="0" t="0" r="0" b="1270"/>
            <wp:docPr id="3" name="Kép 3" descr="K:\cigany\Képernyőkép 2025-04-10 112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cigany\Képernyőkép 2025-04-10 112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56571"/>
                    </a:xfrm>
                    <a:prstGeom prst="rect">
                      <a:avLst/>
                    </a:prstGeom>
                    <a:noFill/>
                    <a:ln>
                      <a:noFill/>
                    </a:ln>
                  </pic:spPr>
                </pic:pic>
              </a:graphicData>
            </a:graphic>
          </wp:inline>
        </w:drawing>
      </w: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bookmarkStart w:id="6" w:name="_Toc198021220"/>
      <w:proofErr w:type="spellStart"/>
      <w:r w:rsidRPr="00CB7F52">
        <w:rPr>
          <w:sz w:val="24"/>
          <w:szCs w:val="24"/>
        </w:rPr>
        <w:lastRenderedPageBreak/>
        <w:t>Tesztelés</w:t>
      </w:r>
      <w:bookmarkEnd w:id="6"/>
      <w:proofErr w:type="spellEnd"/>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Vitest</w:t>
      </w:r>
      <w:proofErr w:type="spellEnd"/>
      <w:r w:rsidRPr="00CB7F52">
        <w:rPr>
          <w:sz w:val="24"/>
          <w:szCs w:val="24"/>
        </w:rPr>
        <w:t>, React Testing Library</w:t>
      </w:r>
      <w:r w:rsidR="00762B55" w:rsidRPr="00CB7F52">
        <w:rPr>
          <w:sz w:val="24"/>
          <w:szCs w:val="24"/>
        </w:rPr>
        <w:t xml:space="preserve"> </w:t>
      </w:r>
      <w:proofErr w:type="spellStart"/>
      <w:r w:rsidRPr="00CB7F52">
        <w:rPr>
          <w:sz w:val="24"/>
          <w:szCs w:val="24"/>
        </w:rPr>
        <w:t>illetve</w:t>
      </w:r>
      <w:proofErr w:type="spellEnd"/>
      <w:r w:rsidRPr="00CB7F52">
        <w:rPr>
          <w:sz w:val="24"/>
          <w:szCs w:val="24"/>
        </w:rPr>
        <w:t xml:space="preserve"> Cypress</w:t>
      </w:r>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Egy</w:t>
      </w:r>
      <w:proofErr w:type="spellEnd"/>
      <w:r w:rsidRPr="00CB7F52">
        <w:rPr>
          <w:sz w:val="24"/>
          <w:szCs w:val="24"/>
        </w:rPr>
        <w:t xml:space="preserve"> </w:t>
      </w:r>
      <w:proofErr w:type="spellStart"/>
      <w:r w:rsidRPr="00CB7F52">
        <w:rPr>
          <w:sz w:val="24"/>
          <w:szCs w:val="24"/>
        </w:rPr>
        <w:t>példa</w:t>
      </w:r>
      <w:proofErr w:type="spellEnd"/>
      <w:r w:rsidRPr="00CB7F52">
        <w:rPr>
          <w:sz w:val="24"/>
          <w:szCs w:val="24"/>
        </w:rPr>
        <w:t xml:space="preserve"> a Cypress</w:t>
      </w:r>
      <w:r w:rsidR="00762B55" w:rsidRPr="00CB7F52">
        <w:rPr>
          <w:sz w:val="24"/>
          <w:szCs w:val="24"/>
        </w:rPr>
        <w:t xml:space="preserve"> </w:t>
      </w:r>
      <w:proofErr w:type="spellStart"/>
      <w:r w:rsidRPr="00CB7F52">
        <w:rPr>
          <w:sz w:val="24"/>
          <w:szCs w:val="24"/>
        </w:rPr>
        <w:t>tesztelésre</w:t>
      </w:r>
      <w:proofErr w:type="spellEnd"/>
      <w:r w:rsidRPr="00CB7F52">
        <w:rPr>
          <w:sz w:val="24"/>
          <w:szCs w:val="24"/>
        </w:rPr>
        <w:t xml:space="preserve">: </w:t>
      </w:r>
    </w:p>
    <w:p w:rsidR="000D7B5D" w:rsidRPr="00CB7F52" w:rsidRDefault="00762B55">
      <w:pPr>
        <w:rPr>
          <w:sz w:val="24"/>
          <w:szCs w:val="24"/>
        </w:rPr>
      </w:pPr>
      <w:r w:rsidRPr="00CB7F52">
        <w:rPr>
          <w:noProof/>
          <w:sz w:val="24"/>
          <w:szCs w:val="24"/>
        </w:rPr>
        <w:drawing>
          <wp:inline distT="0" distB="0" distL="0" distR="0">
            <wp:extent cx="5486400" cy="2947618"/>
            <wp:effectExtent l="0" t="0" r="0" b="571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947618"/>
                    </a:xfrm>
                    <a:prstGeom prst="rect">
                      <a:avLst/>
                    </a:prstGeom>
                    <a:noFill/>
                    <a:ln>
                      <a:noFill/>
                    </a:ln>
                  </pic:spPr>
                </pic:pic>
              </a:graphicData>
            </a:graphic>
          </wp:inline>
        </w:drawing>
      </w:r>
    </w:p>
    <w:p w:rsidR="000D7B5D" w:rsidRPr="00CB7F52" w:rsidRDefault="009C1759">
      <w:pPr>
        <w:rPr>
          <w:sz w:val="24"/>
          <w:szCs w:val="24"/>
        </w:rPr>
      </w:pPr>
      <w:proofErr w:type="spellStart"/>
      <w:proofErr w:type="gramStart"/>
      <w:r w:rsidRPr="00CB7F52">
        <w:rPr>
          <w:sz w:val="24"/>
          <w:szCs w:val="24"/>
        </w:rPr>
        <w:t>Vitest</w:t>
      </w:r>
      <w:proofErr w:type="spellEnd"/>
      <w:r w:rsidR="00762B55" w:rsidRPr="00CB7F52">
        <w:rPr>
          <w:sz w:val="24"/>
          <w:szCs w:val="24"/>
        </w:rPr>
        <w:t xml:space="preserve"> </w:t>
      </w:r>
      <w:r w:rsidRPr="00CB7F52">
        <w:rPr>
          <w:sz w:val="24"/>
          <w:szCs w:val="24"/>
        </w:rPr>
        <w:t xml:space="preserve"> </w:t>
      </w:r>
      <w:proofErr w:type="spellStart"/>
      <w:r w:rsidRPr="00CB7F52">
        <w:rPr>
          <w:sz w:val="24"/>
          <w:szCs w:val="24"/>
        </w:rPr>
        <w:t>tesztelés</w:t>
      </w:r>
      <w:proofErr w:type="spellEnd"/>
      <w:proofErr w:type="gram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871246"/>
            <wp:effectExtent l="0" t="0" r="0" b="508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871246"/>
                    </a:xfrm>
                    <a:prstGeom prst="rect">
                      <a:avLst/>
                    </a:prstGeom>
                    <a:noFill/>
                    <a:ln>
                      <a:noFill/>
                    </a:ln>
                  </pic:spPr>
                </pic:pic>
              </a:graphicData>
            </a:graphic>
          </wp:inline>
        </w:drawing>
      </w:r>
    </w:p>
    <w:p w:rsidR="000D7B5D" w:rsidRPr="00CB7F52" w:rsidRDefault="009C1759">
      <w:pPr>
        <w:pStyle w:val="Cmsor3"/>
        <w:rPr>
          <w:sz w:val="24"/>
          <w:szCs w:val="24"/>
        </w:rPr>
      </w:pPr>
      <w:bookmarkStart w:id="7" w:name="_Toc198021221"/>
      <w:r w:rsidRPr="00CB7F52">
        <w:rPr>
          <w:sz w:val="24"/>
          <w:szCs w:val="24"/>
        </w:rPr>
        <w:t>Tailwind CSS</w:t>
      </w:r>
      <w:bookmarkEnd w:id="7"/>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projektünkben</w:t>
      </w:r>
      <w:proofErr w:type="spellEnd"/>
      <w:r w:rsidRPr="00CB7F52">
        <w:rPr>
          <w:sz w:val="24"/>
          <w:szCs w:val="24"/>
        </w:rPr>
        <w:t xml:space="preserve"> </w:t>
      </w:r>
      <w:proofErr w:type="gramStart"/>
      <w:r w:rsidRPr="00CB7F52">
        <w:rPr>
          <w:sz w:val="24"/>
          <w:szCs w:val="24"/>
        </w:rPr>
        <w:t xml:space="preserve">a </w:t>
      </w:r>
      <w:r w:rsidR="00762B55" w:rsidRPr="00CB7F52">
        <w:rPr>
          <w:sz w:val="24"/>
          <w:szCs w:val="24"/>
        </w:rPr>
        <w:t xml:space="preserve"> </w:t>
      </w:r>
      <w:r w:rsidRPr="00CB7F52">
        <w:rPr>
          <w:sz w:val="24"/>
          <w:szCs w:val="24"/>
        </w:rPr>
        <w:t>Tailwind</w:t>
      </w:r>
      <w:proofErr w:type="gramEnd"/>
      <w:r w:rsidRPr="00CB7F52">
        <w:rPr>
          <w:sz w:val="24"/>
          <w:szCs w:val="24"/>
        </w:rPr>
        <w:t xml:space="preserve"> CSS-t </w:t>
      </w:r>
      <w:proofErr w:type="spellStart"/>
      <w:r w:rsidRPr="00CB7F52">
        <w:rPr>
          <w:sz w:val="24"/>
          <w:szCs w:val="24"/>
        </w:rPr>
        <w:t>használjuk</w:t>
      </w:r>
      <w:proofErr w:type="spellEnd"/>
      <w:r w:rsidRPr="00CB7F52">
        <w:rPr>
          <w:sz w:val="24"/>
          <w:szCs w:val="24"/>
        </w:rPr>
        <w:t xml:space="preserve"> a </w:t>
      </w:r>
      <w:proofErr w:type="spellStart"/>
      <w:r w:rsidRPr="00CB7F52">
        <w:rPr>
          <w:sz w:val="24"/>
          <w:szCs w:val="24"/>
        </w:rPr>
        <w:t>stílus</w:t>
      </w:r>
      <w:proofErr w:type="spellEnd"/>
      <w:r w:rsidRPr="00CB7F52">
        <w:rPr>
          <w:sz w:val="24"/>
          <w:szCs w:val="24"/>
        </w:rPr>
        <w:t xml:space="preserve"> </w:t>
      </w:r>
      <w:proofErr w:type="spellStart"/>
      <w:r w:rsidRPr="00CB7F52">
        <w:rPr>
          <w:sz w:val="24"/>
          <w:szCs w:val="24"/>
        </w:rPr>
        <w:t>kezeléséhez</w:t>
      </w:r>
      <w:proofErr w:type="spellEnd"/>
      <w:r w:rsidRPr="00CB7F52">
        <w:rPr>
          <w:sz w:val="24"/>
          <w:szCs w:val="24"/>
        </w:rPr>
        <w:t>. A Tailwind egy utility-first CSS keretrendszer, amivel gyorsan és konzisztensen lehet a felhasználói felületeket felépíteni előre definiált osztályokkal.</w:t>
      </w:r>
    </w:p>
    <w:p w:rsidR="000D7B5D" w:rsidRPr="00CB7F52" w:rsidRDefault="000D7B5D">
      <w:pPr>
        <w:rPr>
          <w:sz w:val="24"/>
          <w:szCs w:val="24"/>
        </w:rPr>
      </w:pP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bookmarkStart w:id="8" w:name="_Toc198021222"/>
      <w:proofErr w:type="spellStart"/>
      <w:r w:rsidRPr="00CB7F52">
        <w:rPr>
          <w:sz w:val="24"/>
          <w:szCs w:val="24"/>
        </w:rPr>
        <w:lastRenderedPageBreak/>
        <w:t>Cél</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Funkciók</w:t>
      </w:r>
      <w:bookmarkEnd w:id="8"/>
      <w:proofErr w:type="spellEnd"/>
    </w:p>
    <w:p w:rsidR="000D7B5D" w:rsidRPr="00CB7F52" w:rsidRDefault="000D7B5D">
      <w:pPr>
        <w:rPr>
          <w:sz w:val="24"/>
          <w:szCs w:val="24"/>
        </w:rPr>
      </w:pPr>
    </w:p>
    <w:p w:rsidR="000D7B5D" w:rsidRPr="00CB7F52" w:rsidRDefault="009C1759">
      <w:pPr>
        <w:rPr>
          <w:sz w:val="24"/>
          <w:szCs w:val="24"/>
        </w:rPr>
      </w:pPr>
      <w:proofErr w:type="spellStart"/>
      <w:r w:rsidRPr="00CB7F52">
        <w:rPr>
          <w:sz w:val="24"/>
          <w:szCs w:val="24"/>
        </w:rPr>
        <w:t>Ahogy</w:t>
      </w:r>
      <w:proofErr w:type="spellEnd"/>
      <w:r w:rsidRPr="00CB7F52">
        <w:rPr>
          <w:sz w:val="24"/>
          <w:szCs w:val="24"/>
        </w:rPr>
        <w:t xml:space="preserve"> a </w:t>
      </w:r>
      <w:proofErr w:type="spellStart"/>
      <w:r w:rsidRPr="00CB7F52">
        <w:rPr>
          <w:sz w:val="24"/>
          <w:szCs w:val="24"/>
        </w:rPr>
        <w:t>bevezetésben</w:t>
      </w:r>
      <w:proofErr w:type="spellEnd"/>
      <w:r w:rsidRPr="00CB7F52">
        <w:rPr>
          <w:sz w:val="24"/>
          <w:szCs w:val="24"/>
        </w:rPr>
        <w:t xml:space="preserve"> is </w:t>
      </w:r>
      <w:proofErr w:type="spellStart"/>
      <w:r w:rsidRPr="00CB7F52">
        <w:rPr>
          <w:sz w:val="24"/>
          <w:szCs w:val="24"/>
        </w:rPr>
        <w:t>megemlítettük</w:t>
      </w:r>
      <w:proofErr w:type="spellEnd"/>
      <w:r w:rsidRPr="00CB7F52">
        <w:rPr>
          <w:sz w:val="24"/>
          <w:szCs w:val="24"/>
        </w:rPr>
        <w:t xml:space="preserve">, a </w:t>
      </w:r>
      <w:proofErr w:type="spellStart"/>
      <w:r w:rsidRPr="00CB7F52">
        <w:rPr>
          <w:sz w:val="24"/>
          <w:szCs w:val="24"/>
        </w:rPr>
        <w:t>RideHubot</w:t>
      </w:r>
      <w:proofErr w:type="spellEnd"/>
      <w:r w:rsidRPr="00CB7F52">
        <w:rPr>
          <w:sz w:val="24"/>
          <w:szCs w:val="24"/>
        </w:rPr>
        <w:t xml:space="preserve"> </w:t>
      </w:r>
      <w:proofErr w:type="spellStart"/>
      <w:r w:rsidRPr="00CB7F52">
        <w:rPr>
          <w:sz w:val="24"/>
          <w:szCs w:val="24"/>
        </w:rPr>
        <w:t>egy</w:t>
      </w:r>
      <w:proofErr w:type="spellEnd"/>
      <w:r w:rsidRPr="00CB7F52">
        <w:rPr>
          <w:sz w:val="24"/>
          <w:szCs w:val="24"/>
        </w:rPr>
        <w:t xml:space="preserve"> </w:t>
      </w:r>
      <w:proofErr w:type="spellStart"/>
      <w:r w:rsidRPr="00CB7F52">
        <w:rPr>
          <w:sz w:val="24"/>
          <w:szCs w:val="24"/>
        </w:rPr>
        <w:t>gyors</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hatékony</w:t>
      </w:r>
      <w:proofErr w:type="spellEnd"/>
      <w:r w:rsidRPr="00CB7F52">
        <w:rPr>
          <w:sz w:val="24"/>
          <w:szCs w:val="24"/>
        </w:rPr>
        <w:t xml:space="preserve"> </w:t>
      </w:r>
      <w:proofErr w:type="spellStart"/>
      <w:r w:rsidRPr="00CB7F52">
        <w:rPr>
          <w:sz w:val="24"/>
          <w:szCs w:val="24"/>
        </w:rPr>
        <w:t>fuvarszolgáltatásként</w:t>
      </w:r>
      <w:proofErr w:type="spellEnd"/>
      <w:r w:rsidRPr="00CB7F52">
        <w:rPr>
          <w:sz w:val="24"/>
          <w:szCs w:val="24"/>
        </w:rPr>
        <w:t xml:space="preserve"> </w:t>
      </w:r>
      <w:proofErr w:type="spellStart"/>
      <w:r w:rsidRPr="00CB7F52">
        <w:rPr>
          <w:sz w:val="24"/>
          <w:szCs w:val="24"/>
        </w:rPr>
        <w:t>szeretnénk</w:t>
      </w:r>
      <w:proofErr w:type="spellEnd"/>
      <w:r w:rsidRPr="00CB7F52">
        <w:rPr>
          <w:sz w:val="24"/>
          <w:szCs w:val="24"/>
        </w:rPr>
        <w:t xml:space="preserve"> </w:t>
      </w:r>
      <w:proofErr w:type="spellStart"/>
      <w:r w:rsidRPr="00CB7F52">
        <w:rPr>
          <w:sz w:val="24"/>
          <w:szCs w:val="24"/>
        </w:rPr>
        <w:t>alkalmazni</w:t>
      </w:r>
      <w:proofErr w:type="spellEnd"/>
      <w:r w:rsidRPr="00CB7F52">
        <w:rPr>
          <w:sz w:val="24"/>
          <w:szCs w:val="24"/>
        </w:rPr>
        <w:t xml:space="preserve">.  Olyan emberek számára szeretnénk biztonságos közlekedést biztosítani, akik nem rendelkeznek autóval vagy nem szeretnének tömegközlekedéssel közlekedni és szeretnének a lehető leghamarabb az úti céljaikba érni. </w:t>
      </w:r>
    </w:p>
    <w:p w:rsidR="000D7B5D" w:rsidRPr="00CB7F52" w:rsidRDefault="000D7B5D">
      <w:pPr>
        <w:rPr>
          <w:sz w:val="24"/>
          <w:szCs w:val="24"/>
        </w:rPr>
      </w:pPr>
    </w:p>
    <w:p w:rsidR="000D7B5D" w:rsidRPr="00CB7F52" w:rsidRDefault="009C1759">
      <w:pPr>
        <w:rPr>
          <w:sz w:val="24"/>
          <w:szCs w:val="24"/>
        </w:rPr>
      </w:pPr>
      <w:r w:rsidRPr="00CB7F52">
        <w:rPr>
          <w:sz w:val="24"/>
          <w:szCs w:val="24"/>
        </w:rPr>
        <w:t>A funkciók egyszerűek és könnyen észrevehetők. Viszont jelenleg csak angolul elérhető, úgyhogy egy minimális angol tudást igényel, de áttekinthető a rendelési felület ezért aki nem érti a nyelvet az is könnyen eligazodhat rajta.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sofőrök és az autók oldala megtekinthető bejelentkezés nélkül is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rendelési felület, a visszajelzés és a fuvarok csak bejelentkezés után megjeleníthető</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Lehetőség van szöveges és csillagos értékelést leadni</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rendelés csak akkor adható le ha az indulási és érkezési városok, a sofőr illetve az autó is ki van választva</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 leadott fuvarokat a profil felületen lehet megtekinteni, de kezelni őket (elindítani és lezárni) csak az admin joggal rendelkező sofőrök tudják</w:t>
      </w:r>
    </w:p>
    <w:p w:rsidR="000D7B5D" w:rsidRPr="00CB7F52" w:rsidRDefault="000D7B5D">
      <w:pPr>
        <w:rPr>
          <w:sz w:val="24"/>
          <w:szCs w:val="24"/>
        </w:rPr>
      </w:pPr>
    </w:p>
    <w:p w:rsidR="00746148" w:rsidRDefault="00746148">
      <w:pPr>
        <w:pStyle w:val="Cmsor3"/>
        <w:rPr>
          <w:sz w:val="24"/>
          <w:szCs w:val="24"/>
        </w:rPr>
      </w:pPr>
      <w:r>
        <w:rPr>
          <w:sz w:val="24"/>
          <w:szCs w:val="24"/>
        </w:rPr>
        <w:br w:type="page"/>
      </w:r>
    </w:p>
    <w:p w:rsidR="000D7B5D" w:rsidRPr="00CB7F52" w:rsidRDefault="009C1759">
      <w:pPr>
        <w:pStyle w:val="Cmsor3"/>
        <w:rPr>
          <w:sz w:val="24"/>
          <w:szCs w:val="24"/>
        </w:rPr>
      </w:pPr>
      <w:bookmarkStart w:id="9" w:name="_Toc198021223"/>
      <w:proofErr w:type="spellStart"/>
      <w:r w:rsidRPr="00CB7F52">
        <w:rPr>
          <w:sz w:val="24"/>
          <w:szCs w:val="24"/>
        </w:rPr>
        <w:lastRenderedPageBreak/>
        <w:t>Szükséges</w:t>
      </w:r>
      <w:proofErr w:type="spellEnd"/>
      <w:r w:rsidRPr="00CB7F52">
        <w:rPr>
          <w:sz w:val="24"/>
          <w:szCs w:val="24"/>
        </w:rPr>
        <w:t xml:space="preserve"> </w:t>
      </w:r>
      <w:proofErr w:type="spellStart"/>
      <w:r w:rsidRPr="00CB7F52">
        <w:rPr>
          <w:sz w:val="24"/>
          <w:szCs w:val="24"/>
        </w:rPr>
        <w:t>eszközök</w:t>
      </w:r>
      <w:bookmarkEnd w:id="9"/>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Az alkalmazás eléréséhez szükség van egy olyan eszközre, amely rendelkezik operációs rendszerrel, legyen ez telefon, táblagép, notebook, laptop, számítógép vagy akár okos televízió is. Minden készüléken teljes mértékben optimalizált és reszponzív az alkalmazásunk.</w:t>
      </w:r>
    </w:p>
    <w:p w:rsidR="000D7B5D" w:rsidRPr="00CB7F52" w:rsidRDefault="000D7B5D">
      <w:pPr>
        <w:rPr>
          <w:sz w:val="24"/>
          <w:szCs w:val="24"/>
        </w:rPr>
      </w:pPr>
    </w:p>
    <w:p w:rsidR="000D7B5D" w:rsidRPr="00CB7F52" w:rsidRDefault="009C1759">
      <w:pPr>
        <w:rPr>
          <w:sz w:val="24"/>
          <w:szCs w:val="24"/>
        </w:rPr>
      </w:pPr>
      <w:r w:rsidRPr="00CB7F52">
        <w:rPr>
          <w:sz w:val="24"/>
          <w:szCs w:val="24"/>
        </w:rPr>
        <w:t>Illetve szükség van egy webböngészőre is ahol meg tudjuk nyitni az alkalmazást.</w:t>
      </w:r>
    </w:p>
    <w:p w:rsidR="000D7B5D" w:rsidRPr="00CB7F52" w:rsidRDefault="000D7B5D">
      <w:pPr>
        <w:rPr>
          <w:sz w:val="24"/>
          <w:szCs w:val="24"/>
        </w:rPr>
      </w:pPr>
    </w:p>
    <w:p w:rsidR="000D7B5D" w:rsidRPr="00CB7F52" w:rsidRDefault="009C1759">
      <w:pPr>
        <w:pStyle w:val="Cmsor4"/>
        <w:rPr>
          <w:sz w:val="24"/>
          <w:szCs w:val="24"/>
        </w:rPr>
      </w:pPr>
      <w:r w:rsidRPr="00CB7F52">
        <w:rPr>
          <w:sz w:val="24"/>
          <w:szCs w:val="24"/>
        </w:rPr>
        <w:t>Böngészők ahol teszteltük az alkalmazást</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Google Chrome</w:t>
      </w:r>
    </w:p>
    <w:p w:rsidR="000D7B5D" w:rsidRPr="00CB7F52" w:rsidRDefault="009C1759">
      <w:pPr>
        <w:pStyle w:val="Felsorols"/>
        <w:rPr>
          <w:sz w:val="24"/>
          <w:szCs w:val="24"/>
        </w:rPr>
      </w:pPr>
      <w:r w:rsidRPr="00CB7F52">
        <w:rPr>
          <w:sz w:val="24"/>
          <w:szCs w:val="24"/>
        </w:rPr>
        <w:t>Arc</w:t>
      </w:r>
    </w:p>
    <w:p w:rsidR="000D7B5D" w:rsidRPr="00CB7F52" w:rsidRDefault="009C1759">
      <w:pPr>
        <w:pStyle w:val="Felsorols"/>
        <w:rPr>
          <w:sz w:val="24"/>
          <w:szCs w:val="24"/>
        </w:rPr>
      </w:pPr>
      <w:r w:rsidRPr="00CB7F52">
        <w:rPr>
          <w:sz w:val="24"/>
          <w:szCs w:val="24"/>
        </w:rPr>
        <w:t>Microsoft Edge</w:t>
      </w:r>
    </w:p>
    <w:p w:rsidR="000D7B5D" w:rsidRPr="00CB7F52" w:rsidRDefault="009C1759">
      <w:pPr>
        <w:pStyle w:val="Felsorols"/>
        <w:rPr>
          <w:sz w:val="24"/>
          <w:szCs w:val="24"/>
        </w:rPr>
      </w:pPr>
      <w:r w:rsidRPr="00CB7F52">
        <w:rPr>
          <w:sz w:val="24"/>
          <w:szCs w:val="24"/>
        </w:rPr>
        <w:t>Mozilla Firefox</w:t>
      </w:r>
    </w:p>
    <w:p w:rsidR="000D7B5D" w:rsidRPr="00CB7F52" w:rsidRDefault="009C1759">
      <w:pPr>
        <w:pStyle w:val="Felsorols"/>
        <w:rPr>
          <w:sz w:val="24"/>
          <w:szCs w:val="24"/>
        </w:rPr>
      </w:pPr>
      <w:r w:rsidRPr="00CB7F52">
        <w:rPr>
          <w:sz w:val="24"/>
          <w:szCs w:val="24"/>
        </w:rPr>
        <w:t>Opera</w:t>
      </w:r>
    </w:p>
    <w:p w:rsidR="000D7B5D" w:rsidRPr="00CB7F52" w:rsidRDefault="000D7B5D">
      <w:pPr>
        <w:rPr>
          <w:sz w:val="24"/>
          <w:szCs w:val="24"/>
        </w:rPr>
      </w:pPr>
    </w:p>
    <w:p w:rsidR="00746148" w:rsidRDefault="00746148">
      <w:pPr>
        <w:pStyle w:val="Cmsor2"/>
        <w:rPr>
          <w:sz w:val="24"/>
          <w:szCs w:val="24"/>
        </w:rPr>
      </w:pPr>
      <w:r>
        <w:rPr>
          <w:sz w:val="24"/>
          <w:szCs w:val="24"/>
        </w:rPr>
        <w:br w:type="page"/>
      </w:r>
    </w:p>
    <w:p w:rsidR="000D7B5D" w:rsidRPr="00CB7F52" w:rsidRDefault="009C1759">
      <w:pPr>
        <w:pStyle w:val="Cmsor2"/>
        <w:rPr>
          <w:sz w:val="24"/>
          <w:szCs w:val="24"/>
        </w:rPr>
      </w:pPr>
      <w:bookmarkStart w:id="10" w:name="_Toc198021224"/>
      <w:proofErr w:type="spellStart"/>
      <w:r w:rsidRPr="00CB7F52">
        <w:rPr>
          <w:sz w:val="24"/>
          <w:szCs w:val="24"/>
        </w:rPr>
        <w:lastRenderedPageBreak/>
        <w:t>Felhasználói</w:t>
      </w:r>
      <w:proofErr w:type="spellEnd"/>
      <w:r w:rsidRPr="00CB7F52">
        <w:rPr>
          <w:sz w:val="24"/>
          <w:szCs w:val="24"/>
        </w:rPr>
        <w:t xml:space="preserve"> </w:t>
      </w:r>
      <w:proofErr w:type="spellStart"/>
      <w:r w:rsidR="00974C00">
        <w:rPr>
          <w:sz w:val="24"/>
          <w:szCs w:val="24"/>
        </w:rPr>
        <w:t>dokumentáció</w:t>
      </w:r>
      <w:bookmarkEnd w:id="10"/>
      <w:proofErr w:type="spellEnd"/>
    </w:p>
    <w:p w:rsidR="000D7B5D" w:rsidRPr="00CB7F52" w:rsidRDefault="000D7B5D">
      <w:pPr>
        <w:rPr>
          <w:sz w:val="24"/>
          <w:szCs w:val="24"/>
        </w:rPr>
      </w:pPr>
    </w:p>
    <w:p w:rsidR="000D7B5D" w:rsidRPr="00CB7F52" w:rsidRDefault="009C1759">
      <w:pPr>
        <w:rPr>
          <w:sz w:val="24"/>
          <w:szCs w:val="24"/>
        </w:rPr>
      </w:pPr>
      <w:r w:rsidRPr="00CB7F52">
        <w:rPr>
          <w:sz w:val="24"/>
          <w:szCs w:val="24"/>
        </w:rPr>
        <w:t>A főoldalra lépve egy rövid leírást láthatunk az alkalmazásról és a sofőröket figyelhetjük meg</w:t>
      </w:r>
    </w:p>
    <w:p w:rsidR="000D7B5D" w:rsidRPr="00CB7F52" w:rsidRDefault="00762B55">
      <w:pPr>
        <w:rPr>
          <w:sz w:val="24"/>
          <w:szCs w:val="24"/>
        </w:rPr>
      </w:pPr>
      <w:r w:rsidRPr="00CB7F52">
        <w:rPr>
          <w:noProof/>
          <w:sz w:val="24"/>
          <w:szCs w:val="24"/>
        </w:rPr>
        <w:drawing>
          <wp:inline distT="0" distB="0" distL="0" distR="0">
            <wp:extent cx="5486400" cy="2830399"/>
            <wp:effectExtent l="0" t="0" r="0" b="825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30399"/>
                    </a:xfrm>
                    <a:prstGeom prst="rect">
                      <a:avLst/>
                    </a:prstGeom>
                    <a:noFill/>
                    <a:ln>
                      <a:noFill/>
                    </a:ln>
                  </pic:spPr>
                </pic:pic>
              </a:graphicData>
            </a:graphic>
          </wp:inline>
        </w:drawing>
      </w:r>
    </w:p>
    <w:p w:rsidR="000D7B5D" w:rsidRPr="00CB7F52" w:rsidRDefault="000D7B5D">
      <w:pPr>
        <w:rPr>
          <w:sz w:val="24"/>
          <w:szCs w:val="24"/>
        </w:rPr>
      </w:pPr>
    </w:p>
    <w:p w:rsidR="000D7B5D" w:rsidRPr="00CB7F52" w:rsidRDefault="009C1759">
      <w:pPr>
        <w:rPr>
          <w:sz w:val="24"/>
          <w:szCs w:val="24"/>
        </w:rPr>
      </w:pPr>
      <w:r w:rsidRPr="00CB7F52">
        <w:rPr>
          <w:sz w:val="24"/>
          <w:szCs w:val="24"/>
        </w:rPr>
        <w:t xml:space="preserve">A </w:t>
      </w:r>
      <w:proofErr w:type="spellStart"/>
      <w:r w:rsidRPr="00CB7F52">
        <w:rPr>
          <w:sz w:val="24"/>
          <w:szCs w:val="24"/>
        </w:rPr>
        <w:t>regisztáció</w:t>
      </w:r>
      <w:proofErr w:type="spellEnd"/>
      <w:r w:rsidRPr="00CB7F52">
        <w:rPr>
          <w:sz w:val="24"/>
          <w:szCs w:val="24"/>
        </w:rPr>
        <w:t xml:space="preserve"> </w:t>
      </w:r>
      <w:proofErr w:type="spellStart"/>
      <w:r w:rsidRPr="00CB7F52">
        <w:rPr>
          <w:sz w:val="24"/>
          <w:szCs w:val="24"/>
        </w:rPr>
        <w:t>gombra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ezt</w:t>
      </w:r>
      <w:proofErr w:type="spellEnd"/>
      <w:r w:rsidRPr="00CB7F52">
        <w:rPr>
          <w:sz w:val="24"/>
          <w:szCs w:val="24"/>
        </w:rPr>
        <w:t xml:space="preserve"> a felületet kapjuk</w:t>
      </w:r>
    </w:p>
    <w:p w:rsidR="000D7B5D" w:rsidRPr="00CB7F52" w:rsidRDefault="009C1759">
      <w:pPr>
        <w:rPr>
          <w:sz w:val="24"/>
          <w:szCs w:val="24"/>
        </w:rPr>
      </w:pPr>
      <w:r w:rsidRPr="00CB7F52">
        <w:rPr>
          <w:sz w:val="24"/>
          <w:szCs w:val="24"/>
        </w:rPr>
        <w:t xml:space="preserve">A regisztáció </w:t>
      </w:r>
      <w:proofErr w:type="spellStart"/>
      <w:r w:rsidRPr="00CB7F52">
        <w:rPr>
          <w:sz w:val="24"/>
          <w:szCs w:val="24"/>
        </w:rPr>
        <w:t>könnyen</w:t>
      </w:r>
      <w:proofErr w:type="spellEnd"/>
      <w:r w:rsidRPr="00CB7F52">
        <w:rPr>
          <w:sz w:val="24"/>
          <w:szCs w:val="24"/>
        </w:rPr>
        <w:t xml:space="preserve"> </w:t>
      </w:r>
      <w:proofErr w:type="spellStart"/>
      <w:r w:rsidRPr="00CB7F52">
        <w:rPr>
          <w:sz w:val="24"/>
          <w:szCs w:val="24"/>
        </w:rPr>
        <w:t>elvégezhető</w:t>
      </w:r>
      <w:proofErr w:type="spellEnd"/>
      <w:r w:rsidRPr="00CB7F52">
        <w:rPr>
          <w:sz w:val="24"/>
          <w:szCs w:val="24"/>
        </w:rPr>
        <w:t xml:space="preserve">, ha </w:t>
      </w:r>
      <w:proofErr w:type="spellStart"/>
      <w:r w:rsidRPr="00CB7F52">
        <w:rPr>
          <w:sz w:val="24"/>
          <w:szCs w:val="24"/>
        </w:rPr>
        <w:t>mégsem</w:t>
      </w:r>
      <w:proofErr w:type="spellEnd"/>
      <w:r w:rsidRPr="00CB7F52">
        <w:rPr>
          <w:sz w:val="24"/>
          <w:szCs w:val="24"/>
        </w:rPr>
        <w:t xml:space="preserve"> </w:t>
      </w:r>
      <w:proofErr w:type="spellStart"/>
      <w:r w:rsidRPr="00CB7F52">
        <w:rPr>
          <w:sz w:val="24"/>
          <w:szCs w:val="24"/>
        </w:rPr>
        <w:t>szeretnénk</w:t>
      </w:r>
      <w:proofErr w:type="spellEnd"/>
      <w:r w:rsidRPr="00CB7F52">
        <w:rPr>
          <w:sz w:val="24"/>
          <w:szCs w:val="24"/>
        </w:rPr>
        <w:t xml:space="preserve"> </w:t>
      </w:r>
      <w:proofErr w:type="spellStart"/>
      <w:r w:rsidRPr="00CB7F52">
        <w:rPr>
          <w:sz w:val="24"/>
          <w:szCs w:val="24"/>
        </w:rPr>
        <w:t>regisztálni</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autó</w:t>
      </w:r>
      <w:proofErr w:type="spellEnd"/>
      <w:r w:rsidRPr="00CB7F52">
        <w:rPr>
          <w:sz w:val="24"/>
          <w:szCs w:val="24"/>
        </w:rPr>
        <w:t xml:space="preserve"> </w:t>
      </w:r>
      <w:proofErr w:type="spellStart"/>
      <w:r w:rsidR="00341019">
        <w:rPr>
          <w:sz w:val="24"/>
          <w:szCs w:val="24"/>
        </w:rPr>
        <w:t>ic</w:t>
      </w:r>
      <w:r w:rsidRPr="00CB7F52">
        <w:rPr>
          <w:sz w:val="24"/>
          <w:szCs w:val="24"/>
        </w:rPr>
        <w:t>onra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vissza</w:t>
      </w:r>
      <w:proofErr w:type="spellEnd"/>
      <w:r w:rsidRPr="00CB7F52">
        <w:rPr>
          <w:sz w:val="24"/>
          <w:szCs w:val="24"/>
        </w:rPr>
        <w:t xml:space="preserve"> </w:t>
      </w:r>
      <w:proofErr w:type="spellStart"/>
      <w:r w:rsidRPr="00CB7F52">
        <w:rPr>
          <w:sz w:val="24"/>
          <w:szCs w:val="24"/>
        </w:rPr>
        <w:t>térhetünk</w:t>
      </w:r>
      <w:proofErr w:type="spellEnd"/>
      <w:r w:rsidRPr="00CB7F52">
        <w:rPr>
          <w:sz w:val="24"/>
          <w:szCs w:val="24"/>
        </w:rPr>
        <w:t xml:space="preserve"> a </w:t>
      </w:r>
      <w:proofErr w:type="spellStart"/>
      <w:r w:rsidRPr="00CB7F52">
        <w:rPr>
          <w:sz w:val="24"/>
          <w:szCs w:val="24"/>
        </w:rPr>
        <w:t>főoldalra</w:t>
      </w:r>
      <w:proofErr w:type="spell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0D7B5D" w:rsidRPr="00CB7F52" w:rsidRDefault="009C1759" w:rsidP="00341019">
      <w:pPr>
        <w:rPr>
          <w:sz w:val="24"/>
          <w:szCs w:val="24"/>
        </w:rPr>
      </w:pPr>
      <w:r w:rsidRPr="00CB7F52">
        <w:rPr>
          <w:sz w:val="24"/>
          <w:szCs w:val="24"/>
        </w:rPr>
        <w:lastRenderedPageBreak/>
        <w:t xml:space="preserve">A regisztráció után bejelentkezésre már nincs szükség automatikusan a profilra dob, innen </w:t>
      </w:r>
      <w:proofErr w:type="spellStart"/>
      <w:r w:rsidRPr="00CB7F52">
        <w:rPr>
          <w:sz w:val="24"/>
          <w:szCs w:val="24"/>
        </w:rPr>
        <w:t>vagy</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autó</w:t>
      </w:r>
      <w:proofErr w:type="spellEnd"/>
      <w:r w:rsidRPr="00CB7F52">
        <w:rPr>
          <w:sz w:val="24"/>
          <w:szCs w:val="24"/>
        </w:rPr>
        <w:t xml:space="preserve"> </w:t>
      </w:r>
      <w:proofErr w:type="spellStart"/>
      <w:r w:rsidRPr="00CB7F52">
        <w:rPr>
          <w:sz w:val="24"/>
          <w:szCs w:val="24"/>
        </w:rPr>
        <w:t>iconra</w:t>
      </w:r>
      <w:proofErr w:type="spellEnd"/>
      <w:r w:rsidRPr="00CB7F52">
        <w:rPr>
          <w:sz w:val="24"/>
          <w:szCs w:val="24"/>
        </w:rPr>
        <w:t xml:space="preserve"> a </w:t>
      </w:r>
      <w:proofErr w:type="spellStart"/>
      <w:r w:rsidRPr="00CB7F52">
        <w:rPr>
          <w:sz w:val="24"/>
          <w:szCs w:val="24"/>
        </w:rPr>
        <w:t>főoldalért</w:t>
      </w:r>
      <w:proofErr w:type="spellEnd"/>
      <w:r w:rsidRPr="00CB7F52">
        <w:rPr>
          <w:sz w:val="24"/>
          <w:szCs w:val="24"/>
        </w:rPr>
        <w:t xml:space="preserve"> </w:t>
      </w:r>
      <w:proofErr w:type="spellStart"/>
      <w:r w:rsidRPr="00CB7F52">
        <w:rPr>
          <w:sz w:val="24"/>
          <w:szCs w:val="24"/>
        </w:rPr>
        <w:t>vagy</w:t>
      </w:r>
      <w:proofErr w:type="spellEnd"/>
      <w:r w:rsidRPr="00CB7F52">
        <w:rPr>
          <w:sz w:val="24"/>
          <w:szCs w:val="24"/>
        </w:rPr>
        <w:t xml:space="preserve"> a </w:t>
      </w:r>
      <w:proofErr w:type="spellStart"/>
      <w:r w:rsidRPr="00CB7F52">
        <w:rPr>
          <w:sz w:val="24"/>
          <w:szCs w:val="24"/>
        </w:rPr>
        <w:t>többi</w:t>
      </w:r>
      <w:proofErr w:type="spellEnd"/>
      <w:r w:rsidRPr="00CB7F52">
        <w:rPr>
          <w:sz w:val="24"/>
          <w:szCs w:val="24"/>
        </w:rPr>
        <w:t xml:space="preserve"> </w:t>
      </w:r>
      <w:proofErr w:type="spellStart"/>
      <w:r w:rsidRPr="00CB7F52">
        <w:rPr>
          <w:sz w:val="24"/>
          <w:szCs w:val="24"/>
        </w:rPr>
        <w:t>lehetőségre</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navigálódhatunk</w:t>
      </w:r>
      <w:proofErr w:type="spellEnd"/>
      <w:r w:rsidRPr="00CB7F52">
        <w:rPr>
          <w:sz w:val="24"/>
          <w:szCs w:val="24"/>
        </w:rPr>
        <w:t xml:space="preserve"> el.</w:t>
      </w:r>
    </w:p>
    <w:p w:rsidR="000D7B5D" w:rsidRPr="00CB7F52" w:rsidRDefault="000D7B5D">
      <w:pPr>
        <w:rPr>
          <w:sz w:val="24"/>
          <w:szCs w:val="24"/>
        </w:rPr>
      </w:pPr>
    </w:p>
    <w:p w:rsidR="000D7B5D" w:rsidRPr="00CB7F52" w:rsidRDefault="000D7B5D">
      <w:pPr>
        <w:rPr>
          <w:sz w:val="24"/>
          <w:szCs w:val="24"/>
        </w:rPr>
      </w:pPr>
    </w:p>
    <w:p w:rsidR="000D7B5D" w:rsidRPr="00CB7F52" w:rsidRDefault="009C1759">
      <w:pPr>
        <w:rPr>
          <w:sz w:val="24"/>
          <w:szCs w:val="24"/>
        </w:rPr>
      </w:pPr>
      <w:r w:rsidRPr="00CB7F52">
        <w:rPr>
          <w:sz w:val="24"/>
          <w:szCs w:val="24"/>
        </w:rPr>
        <w:t>A főoldalra visszatérve nézzük meg mit láthatunk a többi menüpontban</w:t>
      </w:r>
    </w:p>
    <w:p w:rsidR="000D7B5D" w:rsidRPr="00CB7F52" w:rsidRDefault="00762B55">
      <w:pPr>
        <w:rPr>
          <w:sz w:val="24"/>
          <w:szCs w:val="24"/>
        </w:rPr>
      </w:pPr>
      <w:r w:rsidRPr="00CB7F52">
        <w:rPr>
          <w:noProof/>
          <w:sz w:val="24"/>
          <w:szCs w:val="24"/>
        </w:rPr>
        <w:drawing>
          <wp:inline distT="0" distB="0" distL="0" distR="0">
            <wp:extent cx="5486400" cy="259867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98670"/>
                    </a:xfrm>
                    <a:prstGeom prst="rect">
                      <a:avLst/>
                    </a:prstGeom>
                    <a:noFill/>
                    <a:ln>
                      <a:noFill/>
                    </a:ln>
                  </pic:spPr>
                </pic:pic>
              </a:graphicData>
            </a:graphic>
          </wp:inline>
        </w:drawing>
      </w:r>
    </w:p>
    <w:p w:rsidR="00762B55" w:rsidRPr="00CB7F52" w:rsidRDefault="00762B55">
      <w:pPr>
        <w:rPr>
          <w:sz w:val="24"/>
          <w:szCs w:val="24"/>
        </w:rPr>
      </w:pPr>
    </w:p>
    <w:p w:rsidR="000D7B5D" w:rsidRPr="00CB7F52" w:rsidRDefault="009C1759">
      <w:pPr>
        <w:rPr>
          <w:sz w:val="24"/>
          <w:szCs w:val="24"/>
        </w:rPr>
      </w:pPr>
      <w:r w:rsidRPr="00CB7F52">
        <w:rPr>
          <w:sz w:val="24"/>
          <w:szCs w:val="24"/>
        </w:rPr>
        <w:t>A "Drivers"-nél a sofőrökről tudhatunk meg több információt</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lastRenderedPageBreak/>
        <w:t>A "Cars" menüpont alatt a cégünkben működő járművekről tudhatunk meg többet pl. Ár, Szín valamint hogy milyen modell.</w:t>
      </w:r>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CB7F52" w:rsidRPr="00CB7F52" w:rsidRDefault="00CB7F52">
      <w:pPr>
        <w:rPr>
          <w:sz w:val="24"/>
          <w:szCs w:val="24"/>
        </w:rPr>
      </w:pPr>
    </w:p>
    <w:p w:rsidR="00746148" w:rsidRDefault="00746148">
      <w:pPr>
        <w:rPr>
          <w:sz w:val="24"/>
          <w:szCs w:val="24"/>
        </w:rPr>
      </w:pPr>
      <w:r>
        <w:rPr>
          <w:sz w:val="24"/>
          <w:szCs w:val="24"/>
        </w:rPr>
        <w:br w:type="page"/>
      </w:r>
    </w:p>
    <w:p w:rsidR="00746148" w:rsidRDefault="009C1759">
      <w:pPr>
        <w:rPr>
          <w:sz w:val="24"/>
          <w:szCs w:val="24"/>
        </w:rPr>
      </w:pPr>
      <w:r w:rsidRPr="00CB7F52">
        <w:rPr>
          <w:sz w:val="24"/>
          <w:szCs w:val="24"/>
        </w:rPr>
        <w:lastRenderedPageBreak/>
        <w:t>A "Feedback"-</w:t>
      </w:r>
      <w:proofErr w:type="spellStart"/>
      <w:r w:rsidRPr="00CB7F52">
        <w:rPr>
          <w:sz w:val="24"/>
          <w:szCs w:val="24"/>
        </w:rPr>
        <w:t>nél</w:t>
      </w:r>
      <w:proofErr w:type="spellEnd"/>
      <w:r w:rsidRPr="00CB7F52">
        <w:rPr>
          <w:sz w:val="24"/>
          <w:szCs w:val="24"/>
        </w:rPr>
        <w:t xml:space="preserve"> </w:t>
      </w:r>
      <w:proofErr w:type="spellStart"/>
      <w:r w:rsidRPr="00CB7F52">
        <w:rPr>
          <w:sz w:val="24"/>
          <w:szCs w:val="24"/>
        </w:rPr>
        <w:t>vissza</w:t>
      </w:r>
      <w:proofErr w:type="spellEnd"/>
      <w:r w:rsidRPr="00CB7F52">
        <w:rPr>
          <w:sz w:val="24"/>
          <w:szCs w:val="24"/>
        </w:rPr>
        <w:t xml:space="preserve"> </w:t>
      </w:r>
      <w:proofErr w:type="spellStart"/>
      <w:r w:rsidRPr="00CB7F52">
        <w:rPr>
          <w:sz w:val="24"/>
          <w:szCs w:val="24"/>
        </w:rPr>
        <w:t>jelzést</w:t>
      </w:r>
      <w:proofErr w:type="spellEnd"/>
      <w:r w:rsidRPr="00CB7F52">
        <w:rPr>
          <w:sz w:val="24"/>
          <w:szCs w:val="24"/>
        </w:rPr>
        <w:t xml:space="preserve"> </w:t>
      </w:r>
      <w:proofErr w:type="spellStart"/>
      <w:r w:rsidRPr="00CB7F52">
        <w:rPr>
          <w:sz w:val="24"/>
          <w:szCs w:val="24"/>
        </w:rPr>
        <w:t>küldhetünk</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olvashatunk</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alkalmazásról</w:t>
      </w:r>
      <w:proofErr w:type="spellEnd"/>
    </w:p>
    <w:p w:rsidR="000D7B5D" w:rsidRPr="00CB7F52" w:rsidRDefault="00762B55">
      <w:pPr>
        <w:rPr>
          <w:sz w:val="24"/>
          <w:szCs w:val="24"/>
        </w:rPr>
      </w:pPr>
      <w:r w:rsidRPr="00CB7F52">
        <w:rPr>
          <w:noProof/>
          <w:sz w:val="24"/>
          <w:szCs w:val="24"/>
        </w:rPr>
        <w:drawing>
          <wp:inline distT="0" distB="0" distL="0" distR="0">
            <wp:extent cx="5486400" cy="2607398"/>
            <wp:effectExtent l="0" t="0" r="0" b="254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r w:rsidRPr="00CB7F52">
        <w:rPr>
          <w:noProof/>
          <w:sz w:val="24"/>
          <w:szCs w:val="24"/>
        </w:rPr>
        <w:drawing>
          <wp:inline distT="0" distB="0" distL="0" distR="0">
            <wp:extent cx="5486400" cy="2607398"/>
            <wp:effectExtent l="0" t="0" r="0" b="254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07398"/>
                    </a:xfrm>
                    <a:prstGeom prst="rect">
                      <a:avLst/>
                    </a:prstGeom>
                    <a:noFill/>
                    <a:ln>
                      <a:noFill/>
                    </a:ln>
                  </pic:spPr>
                </pic:pic>
              </a:graphicData>
            </a:graphic>
          </wp:inline>
        </w:drawing>
      </w:r>
    </w:p>
    <w:p w:rsidR="00762B55" w:rsidRPr="00CB7F52" w:rsidRDefault="00762B55">
      <w:pPr>
        <w:rPr>
          <w:sz w:val="24"/>
          <w:szCs w:val="24"/>
        </w:rPr>
      </w:pPr>
    </w:p>
    <w:p w:rsidR="00762B55" w:rsidRPr="00CB7F52" w:rsidRDefault="00762B55">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proofErr w:type="spellStart"/>
      <w:r w:rsidRPr="00CB7F52">
        <w:rPr>
          <w:sz w:val="24"/>
          <w:szCs w:val="24"/>
        </w:rPr>
        <w:lastRenderedPageBreak/>
        <w:t>Majd</w:t>
      </w:r>
      <w:proofErr w:type="spellEnd"/>
      <w:r w:rsidRPr="00CB7F52">
        <w:rPr>
          <w:sz w:val="24"/>
          <w:szCs w:val="24"/>
        </w:rPr>
        <w:t xml:space="preserve"> a </w:t>
      </w:r>
      <w:proofErr w:type="spellStart"/>
      <w:r w:rsidRPr="00CB7F52">
        <w:rPr>
          <w:sz w:val="24"/>
          <w:szCs w:val="24"/>
        </w:rPr>
        <w:t>rendelési</w:t>
      </w:r>
      <w:proofErr w:type="spellEnd"/>
      <w:r w:rsidRPr="00CB7F52">
        <w:rPr>
          <w:sz w:val="24"/>
          <w:szCs w:val="24"/>
        </w:rPr>
        <w:t xml:space="preserve"> </w:t>
      </w:r>
      <w:proofErr w:type="spellStart"/>
      <w:r w:rsidRPr="00CB7F52">
        <w:rPr>
          <w:sz w:val="24"/>
          <w:szCs w:val="24"/>
        </w:rPr>
        <w:t>felület</w:t>
      </w:r>
      <w:proofErr w:type="spellEnd"/>
      <w:r w:rsidRPr="00CB7F52">
        <w:rPr>
          <w:sz w:val="24"/>
          <w:szCs w:val="24"/>
        </w:rPr>
        <w:t xml:space="preserve"> </w:t>
      </w:r>
      <w:proofErr w:type="spellStart"/>
      <w:r w:rsidRPr="00CB7F52">
        <w:rPr>
          <w:sz w:val="24"/>
          <w:szCs w:val="24"/>
        </w:rPr>
        <w:t>amely</w:t>
      </w:r>
      <w:proofErr w:type="spellEnd"/>
      <w:r w:rsidRPr="00CB7F52">
        <w:rPr>
          <w:sz w:val="24"/>
          <w:szCs w:val="24"/>
        </w:rPr>
        <w:t xml:space="preserve"> a </w:t>
      </w:r>
      <w:proofErr w:type="spellStart"/>
      <w:r w:rsidRPr="00CB7F52">
        <w:rPr>
          <w:sz w:val="24"/>
          <w:szCs w:val="24"/>
        </w:rPr>
        <w:t>főoldalról</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a "drivers" </w:t>
      </w:r>
      <w:proofErr w:type="spellStart"/>
      <w:r w:rsidRPr="00CB7F52">
        <w:rPr>
          <w:sz w:val="24"/>
          <w:szCs w:val="24"/>
        </w:rPr>
        <w:t>oldalról</w:t>
      </w:r>
      <w:proofErr w:type="spellEnd"/>
      <w:r w:rsidRPr="00CB7F52">
        <w:rPr>
          <w:sz w:val="24"/>
          <w:szCs w:val="24"/>
        </w:rPr>
        <w:t xml:space="preserve"> </w:t>
      </w:r>
      <w:proofErr w:type="spellStart"/>
      <w:r w:rsidRPr="00CB7F52">
        <w:rPr>
          <w:sz w:val="24"/>
          <w:szCs w:val="24"/>
        </w:rPr>
        <w:t>érhet</w:t>
      </w:r>
      <w:r w:rsidR="00341019">
        <w:rPr>
          <w:sz w:val="24"/>
          <w:szCs w:val="24"/>
        </w:rPr>
        <w:t>ü</w:t>
      </w:r>
      <w:r w:rsidRPr="00CB7F52">
        <w:rPr>
          <w:sz w:val="24"/>
          <w:szCs w:val="24"/>
        </w:rPr>
        <w:t>nk</w:t>
      </w:r>
      <w:proofErr w:type="spellEnd"/>
      <w:r w:rsidRPr="00CB7F52">
        <w:rPr>
          <w:sz w:val="24"/>
          <w:szCs w:val="24"/>
        </w:rPr>
        <w:t xml:space="preserve"> el </w:t>
      </w:r>
      <w:proofErr w:type="spellStart"/>
      <w:r w:rsidRPr="00CB7F52">
        <w:rPr>
          <w:sz w:val="24"/>
          <w:szCs w:val="24"/>
        </w:rPr>
        <w:t>a</w:t>
      </w:r>
      <w:r w:rsidR="00341019">
        <w:rPr>
          <w:sz w:val="24"/>
          <w:szCs w:val="24"/>
        </w:rPr>
        <w:t>z</w:t>
      </w:r>
      <w:proofErr w:type="spellEnd"/>
      <w:r w:rsidRPr="00CB7F52">
        <w:rPr>
          <w:sz w:val="24"/>
          <w:szCs w:val="24"/>
        </w:rPr>
        <w:t xml:space="preserve"> "Order a ride here" </w:t>
      </w:r>
      <w:proofErr w:type="spellStart"/>
      <w:r w:rsidRPr="00CB7F52">
        <w:rPr>
          <w:sz w:val="24"/>
          <w:szCs w:val="24"/>
        </w:rPr>
        <w:t>gomb</w:t>
      </w:r>
      <w:proofErr w:type="spellEnd"/>
      <w:r w:rsidRPr="00CB7F52">
        <w:rPr>
          <w:sz w:val="24"/>
          <w:szCs w:val="24"/>
        </w:rPr>
        <w:t xml:space="preserve"> </w:t>
      </w:r>
      <w:proofErr w:type="spellStart"/>
      <w:r w:rsidRPr="00CB7F52">
        <w:rPr>
          <w:sz w:val="24"/>
          <w:szCs w:val="24"/>
        </w:rPr>
        <w:t>megnyomásával</w:t>
      </w:r>
      <w:proofErr w:type="spellEnd"/>
      <w:r w:rsidR="00341019">
        <w:rPr>
          <w:sz w:val="24"/>
          <w:szCs w:val="24"/>
        </w:rPr>
        <w:t>.</w:t>
      </w:r>
    </w:p>
    <w:p w:rsidR="000D7B5D" w:rsidRPr="00CB7F52" w:rsidRDefault="00762B55">
      <w:pPr>
        <w:rPr>
          <w:sz w:val="24"/>
          <w:szCs w:val="24"/>
        </w:rPr>
      </w:pPr>
      <w:r w:rsidRPr="00CB7F52">
        <w:rPr>
          <w:noProof/>
          <w:sz w:val="24"/>
          <w:szCs w:val="24"/>
        </w:rPr>
        <w:drawing>
          <wp:inline distT="0" distB="0" distL="0" distR="0">
            <wp:extent cx="5486400" cy="2610257"/>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610257"/>
                    </a:xfrm>
                    <a:prstGeom prst="rect">
                      <a:avLst/>
                    </a:prstGeom>
                    <a:noFill/>
                    <a:ln>
                      <a:noFill/>
                    </a:ln>
                  </pic:spPr>
                </pic:pic>
              </a:graphicData>
            </a:graphic>
          </wp:inline>
        </w:drawing>
      </w:r>
      <w:proofErr w:type="spellStart"/>
      <w:r w:rsidR="009C1759" w:rsidRPr="00CB7F52">
        <w:rPr>
          <w:sz w:val="24"/>
          <w:szCs w:val="24"/>
        </w:rPr>
        <w:t>Itt</w:t>
      </w:r>
      <w:proofErr w:type="spellEnd"/>
      <w:r w:rsidR="009C1759" w:rsidRPr="00CB7F52">
        <w:rPr>
          <w:sz w:val="24"/>
          <w:szCs w:val="24"/>
        </w:rPr>
        <w:t xml:space="preserve"> </w:t>
      </w:r>
      <w:proofErr w:type="spellStart"/>
      <w:r w:rsidR="009C1759" w:rsidRPr="00CB7F52">
        <w:rPr>
          <w:sz w:val="24"/>
          <w:szCs w:val="24"/>
        </w:rPr>
        <w:t>választhatjuk</w:t>
      </w:r>
      <w:proofErr w:type="spellEnd"/>
      <w:r w:rsidR="009C1759" w:rsidRPr="00CB7F52">
        <w:rPr>
          <w:sz w:val="24"/>
          <w:szCs w:val="24"/>
        </w:rPr>
        <w:t xml:space="preserve"> </w:t>
      </w:r>
      <w:proofErr w:type="spellStart"/>
      <w:r w:rsidR="009C1759" w:rsidRPr="00CB7F52">
        <w:rPr>
          <w:sz w:val="24"/>
          <w:szCs w:val="24"/>
        </w:rPr>
        <w:t>ki</w:t>
      </w:r>
      <w:proofErr w:type="spellEnd"/>
      <w:r w:rsidR="009C1759" w:rsidRPr="00CB7F52">
        <w:rPr>
          <w:sz w:val="24"/>
          <w:szCs w:val="24"/>
        </w:rPr>
        <w:t xml:space="preserve"> </w:t>
      </w:r>
      <w:proofErr w:type="spellStart"/>
      <w:r w:rsidR="009C1759" w:rsidRPr="00CB7F52">
        <w:rPr>
          <w:sz w:val="24"/>
          <w:szCs w:val="24"/>
        </w:rPr>
        <w:t>azt</w:t>
      </w:r>
      <w:proofErr w:type="spellEnd"/>
      <w:r w:rsidR="009C1759" w:rsidRPr="00CB7F52">
        <w:rPr>
          <w:sz w:val="24"/>
          <w:szCs w:val="24"/>
        </w:rPr>
        <w:t xml:space="preserve"> a 4 dolgot ami a rendeléshez szükséges:</w:t>
      </w:r>
    </w:p>
    <w:p w:rsidR="000D7B5D" w:rsidRPr="00CB7F52" w:rsidRDefault="000D7B5D">
      <w:pPr>
        <w:rPr>
          <w:sz w:val="24"/>
          <w:szCs w:val="24"/>
        </w:rPr>
      </w:pPr>
    </w:p>
    <w:p w:rsidR="000D7B5D" w:rsidRPr="00CB7F52" w:rsidRDefault="009C1759">
      <w:pPr>
        <w:pStyle w:val="Felsorols"/>
        <w:rPr>
          <w:sz w:val="24"/>
          <w:szCs w:val="24"/>
        </w:rPr>
      </w:pPr>
      <w:r w:rsidRPr="00CB7F52">
        <w:rPr>
          <w:sz w:val="24"/>
          <w:szCs w:val="24"/>
        </w:rPr>
        <w:t xml:space="preserve"> Az a települést ahonnan indulni szeretnénk</w:t>
      </w:r>
    </w:p>
    <w:p w:rsidR="000D7B5D" w:rsidRPr="00CB7F52" w:rsidRDefault="009C1759">
      <w:pPr>
        <w:pStyle w:val="Felsorols"/>
        <w:rPr>
          <w:sz w:val="24"/>
          <w:szCs w:val="24"/>
        </w:rPr>
      </w:pPr>
      <w:r w:rsidRPr="00CB7F52">
        <w:rPr>
          <w:sz w:val="24"/>
          <w:szCs w:val="24"/>
        </w:rPr>
        <w:t xml:space="preserve"> Azt a települést ahová menni szeretnénk</w:t>
      </w:r>
    </w:p>
    <w:p w:rsidR="000D7B5D" w:rsidRPr="00CB7F52" w:rsidRDefault="009C1759">
      <w:pPr>
        <w:pStyle w:val="Felsorols"/>
        <w:rPr>
          <w:sz w:val="24"/>
          <w:szCs w:val="24"/>
        </w:rPr>
      </w:pPr>
      <w:r w:rsidRPr="00CB7F52">
        <w:rPr>
          <w:sz w:val="24"/>
          <w:szCs w:val="24"/>
        </w:rPr>
        <w:t xml:space="preserve"> A sofőrt akivel menni szeretnénk</w:t>
      </w:r>
    </w:p>
    <w:p w:rsidR="000D7B5D" w:rsidRPr="00CB7F52" w:rsidRDefault="009C1759">
      <w:pPr>
        <w:pStyle w:val="Felsorols"/>
        <w:rPr>
          <w:sz w:val="24"/>
          <w:szCs w:val="24"/>
        </w:rPr>
      </w:pPr>
      <w:r w:rsidRPr="00CB7F52">
        <w:rPr>
          <w:sz w:val="24"/>
          <w:szCs w:val="24"/>
        </w:rPr>
        <w:t xml:space="preserve"> És az autót.</w:t>
      </w:r>
    </w:p>
    <w:p w:rsidR="000D7B5D" w:rsidRPr="00CB7F52" w:rsidRDefault="009C1759" w:rsidP="00762B55">
      <w:pPr>
        <w:pStyle w:val="Felsorols"/>
        <w:numPr>
          <w:ilvl w:val="0"/>
          <w:numId w:val="0"/>
        </w:numPr>
        <w:ind w:left="360"/>
        <w:rPr>
          <w:sz w:val="24"/>
          <w:szCs w:val="24"/>
        </w:rPr>
      </w:pPr>
      <w:r w:rsidRPr="00CB7F52">
        <w:rPr>
          <w:sz w:val="24"/>
          <w:szCs w:val="24"/>
        </w:rPr>
        <w:t xml:space="preserve"> </w:t>
      </w:r>
    </w:p>
    <w:p w:rsidR="000D7B5D" w:rsidRPr="00CB7F52" w:rsidRDefault="009C1759">
      <w:pPr>
        <w:rPr>
          <w:sz w:val="24"/>
          <w:szCs w:val="24"/>
        </w:rPr>
      </w:pPr>
      <w:r w:rsidRPr="00CB7F52">
        <w:rPr>
          <w:sz w:val="24"/>
          <w:szCs w:val="24"/>
        </w:rPr>
        <w:t>A "Finish Order" gombal elküldhetjük a rendelés.</w:t>
      </w:r>
    </w:p>
    <w:p w:rsidR="00762B55" w:rsidRPr="00CB7F52" w:rsidRDefault="00762B55">
      <w:pPr>
        <w:rPr>
          <w:sz w:val="24"/>
          <w:szCs w:val="24"/>
        </w:rPr>
      </w:pPr>
    </w:p>
    <w:p w:rsidR="00746148" w:rsidRDefault="00746148">
      <w:pPr>
        <w:rPr>
          <w:sz w:val="24"/>
          <w:szCs w:val="24"/>
        </w:rPr>
      </w:pPr>
      <w:r>
        <w:rPr>
          <w:sz w:val="24"/>
          <w:szCs w:val="24"/>
        </w:rPr>
        <w:br w:type="page"/>
      </w:r>
    </w:p>
    <w:p w:rsidR="00746148" w:rsidRDefault="009C1759">
      <w:pPr>
        <w:rPr>
          <w:sz w:val="24"/>
          <w:szCs w:val="24"/>
        </w:rPr>
      </w:pPr>
      <w:r w:rsidRPr="00CB7F52">
        <w:rPr>
          <w:sz w:val="24"/>
          <w:szCs w:val="24"/>
        </w:rPr>
        <w:lastRenderedPageBreak/>
        <w:t xml:space="preserve">A </w:t>
      </w:r>
      <w:proofErr w:type="spellStart"/>
      <w:r w:rsidRPr="00CB7F52">
        <w:rPr>
          <w:sz w:val="24"/>
          <w:szCs w:val="24"/>
        </w:rPr>
        <w:t>profil</w:t>
      </w:r>
      <w:proofErr w:type="spellEnd"/>
      <w:r w:rsidRPr="00CB7F52">
        <w:rPr>
          <w:sz w:val="24"/>
          <w:szCs w:val="24"/>
        </w:rPr>
        <w:t xml:space="preserve"> </w:t>
      </w:r>
      <w:proofErr w:type="spellStart"/>
      <w:r w:rsidRPr="00CB7F52">
        <w:rPr>
          <w:sz w:val="24"/>
          <w:szCs w:val="24"/>
        </w:rPr>
        <w:t>oldalra</w:t>
      </w:r>
      <w:proofErr w:type="spellEnd"/>
      <w:r w:rsidRPr="00CB7F52">
        <w:rPr>
          <w:sz w:val="24"/>
          <w:szCs w:val="24"/>
        </w:rPr>
        <w:t xml:space="preserve"> </w:t>
      </w:r>
      <w:proofErr w:type="spellStart"/>
      <w:r w:rsidRPr="00CB7F52">
        <w:rPr>
          <w:sz w:val="24"/>
          <w:szCs w:val="24"/>
        </w:rPr>
        <w:t>visszamenve</w:t>
      </w:r>
      <w:proofErr w:type="spellEnd"/>
      <w:r w:rsidRPr="00CB7F52">
        <w:rPr>
          <w:sz w:val="24"/>
          <w:szCs w:val="24"/>
        </w:rPr>
        <w:t xml:space="preserve"> </w:t>
      </w:r>
      <w:proofErr w:type="spellStart"/>
      <w:r w:rsidRPr="00CB7F52">
        <w:rPr>
          <w:sz w:val="24"/>
          <w:szCs w:val="24"/>
        </w:rPr>
        <w:t>kattintsunk</w:t>
      </w:r>
      <w:proofErr w:type="spellEnd"/>
      <w:r w:rsidRPr="00CB7F52">
        <w:rPr>
          <w:sz w:val="24"/>
          <w:szCs w:val="24"/>
        </w:rPr>
        <w:t xml:space="preserve"> a check orders </w:t>
      </w:r>
      <w:proofErr w:type="spellStart"/>
      <w:r w:rsidRPr="00CB7F52">
        <w:rPr>
          <w:sz w:val="24"/>
          <w:szCs w:val="24"/>
        </w:rPr>
        <w:t>gombra</w:t>
      </w:r>
      <w:proofErr w:type="spellEnd"/>
    </w:p>
    <w:p w:rsidR="000D7B5D" w:rsidRDefault="00762B55">
      <w:pPr>
        <w:rPr>
          <w:sz w:val="24"/>
          <w:szCs w:val="24"/>
        </w:rPr>
      </w:pPr>
      <w:r w:rsidRPr="00CB7F52">
        <w:rPr>
          <w:noProof/>
          <w:sz w:val="24"/>
          <w:szCs w:val="24"/>
        </w:rPr>
        <w:drawing>
          <wp:inline distT="0" distB="0" distL="0" distR="0">
            <wp:extent cx="5486400" cy="2598821"/>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746148" w:rsidRPr="00CB7F52" w:rsidRDefault="00746148">
      <w:pPr>
        <w:rPr>
          <w:sz w:val="24"/>
          <w:szCs w:val="24"/>
        </w:rPr>
      </w:pPr>
    </w:p>
    <w:p w:rsidR="00746148" w:rsidRPr="00CB7F52" w:rsidRDefault="009C1759">
      <w:pPr>
        <w:rPr>
          <w:sz w:val="24"/>
          <w:szCs w:val="24"/>
        </w:rPr>
      </w:pPr>
      <w:r w:rsidRPr="00CB7F52">
        <w:rPr>
          <w:sz w:val="24"/>
          <w:szCs w:val="24"/>
        </w:rPr>
        <w:t xml:space="preserve"> A </w:t>
      </w:r>
      <w:proofErr w:type="spellStart"/>
      <w:r w:rsidRPr="00CB7F52">
        <w:rPr>
          <w:sz w:val="24"/>
          <w:szCs w:val="24"/>
        </w:rPr>
        <w:t>gombra</w:t>
      </w:r>
      <w:proofErr w:type="spellEnd"/>
      <w:r w:rsidRPr="00CB7F52">
        <w:rPr>
          <w:sz w:val="24"/>
          <w:szCs w:val="24"/>
        </w:rPr>
        <w:t xml:space="preserve"> </w:t>
      </w:r>
      <w:proofErr w:type="spellStart"/>
      <w:r w:rsidRPr="00CB7F52">
        <w:rPr>
          <w:sz w:val="24"/>
          <w:szCs w:val="24"/>
        </w:rPr>
        <w:t>kattintva</w:t>
      </w:r>
      <w:proofErr w:type="spellEnd"/>
      <w:r w:rsidRPr="00CB7F52">
        <w:rPr>
          <w:sz w:val="24"/>
          <w:szCs w:val="24"/>
        </w:rPr>
        <w:t xml:space="preserve"> </w:t>
      </w:r>
      <w:proofErr w:type="spellStart"/>
      <w:r w:rsidRPr="00CB7F52">
        <w:rPr>
          <w:sz w:val="24"/>
          <w:szCs w:val="24"/>
        </w:rPr>
        <w:t>láthatjuk</w:t>
      </w:r>
      <w:proofErr w:type="spellEnd"/>
      <w:r w:rsidRPr="00CB7F52">
        <w:rPr>
          <w:sz w:val="24"/>
          <w:szCs w:val="24"/>
        </w:rPr>
        <w:t xml:space="preserve"> a </w:t>
      </w:r>
      <w:proofErr w:type="spellStart"/>
      <w:r w:rsidRPr="00CB7F52">
        <w:rPr>
          <w:sz w:val="24"/>
          <w:szCs w:val="24"/>
        </w:rPr>
        <w:t>rendeléseket</w:t>
      </w:r>
      <w:proofErr w:type="spellEnd"/>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62B55" w:rsidRPr="00CB7F52" w:rsidRDefault="00762B55">
      <w:pPr>
        <w:rPr>
          <w:sz w:val="24"/>
          <w:szCs w:val="24"/>
        </w:rPr>
      </w:pPr>
    </w:p>
    <w:p w:rsidR="00746148" w:rsidRDefault="00746148">
      <w:pPr>
        <w:rPr>
          <w:sz w:val="24"/>
          <w:szCs w:val="24"/>
        </w:rPr>
      </w:pPr>
      <w:r>
        <w:rPr>
          <w:sz w:val="24"/>
          <w:szCs w:val="24"/>
        </w:rPr>
        <w:br w:type="page"/>
      </w:r>
    </w:p>
    <w:p w:rsidR="000D7B5D" w:rsidRPr="00CB7F52" w:rsidRDefault="009C1759">
      <w:pPr>
        <w:rPr>
          <w:sz w:val="24"/>
          <w:szCs w:val="24"/>
        </w:rPr>
      </w:pPr>
      <w:r w:rsidRPr="00CB7F52">
        <w:rPr>
          <w:sz w:val="24"/>
          <w:szCs w:val="24"/>
        </w:rPr>
        <w:lastRenderedPageBreak/>
        <w:t xml:space="preserve">A </w:t>
      </w:r>
      <w:proofErr w:type="spellStart"/>
      <w:r w:rsidRPr="00CB7F52">
        <w:rPr>
          <w:sz w:val="24"/>
          <w:szCs w:val="24"/>
        </w:rPr>
        <w:t>sofőr</w:t>
      </w:r>
      <w:proofErr w:type="spellEnd"/>
      <w:r w:rsidRPr="00CB7F52">
        <w:rPr>
          <w:sz w:val="24"/>
          <w:szCs w:val="24"/>
        </w:rPr>
        <w:t xml:space="preserve"> </w:t>
      </w:r>
      <w:proofErr w:type="spellStart"/>
      <w:r w:rsidRPr="00CB7F52">
        <w:rPr>
          <w:sz w:val="24"/>
          <w:szCs w:val="24"/>
        </w:rPr>
        <w:t>oldalról</w:t>
      </w:r>
      <w:proofErr w:type="spellEnd"/>
      <w:r w:rsidRPr="00CB7F52">
        <w:rPr>
          <w:sz w:val="24"/>
          <w:szCs w:val="24"/>
        </w:rPr>
        <w:t>:</w:t>
      </w:r>
    </w:p>
    <w:p w:rsidR="000D7B5D" w:rsidRPr="00CB7F52" w:rsidRDefault="00762B55">
      <w:pPr>
        <w:rPr>
          <w:sz w:val="24"/>
          <w:szCs w:val="24"/>
        </w:rPr>
      </w:pPr>
      <w:r w:rsidRPr="00CB7F52">
        <w:rPr>
          <w:noProof/>
          <w:sz w:val="24"/>
          <w:szCs w:val="24"/>
        </w:rPr>
        <w:drawing>
          <wp:inline distT="0" distB="0" distL="0" distR="0">
            <wp:extent cx="5486400" cy="2598821"/>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598821"/>
                    </a:xfrm>
                    <a:prstGeom prst="rect">
                      <a:avLst/>
                    </a:prstGeom>
                    <a:noFill/>
                    <a:ln>
                      <a:noFill/>
                    </a:ln>
                  </pic:spPr>
                </pic:pic>
              </a:graphicData>
            </a:graphic>
          </wp:inline>
        </w:drawing>
      </w:r>
    </w:p>
    <w:p w:rsidR="000D7B5D" w:rsidRPr="00CB7F52" w:rsidRDefault="009C1759">
      <w:pPr>
        <w:rPr>
          <w:sz w:val="24"/>
          <w:szCs w:val="24"/>
        </w:rPr>
      </w:pPr>
      <w:r w:rsidRPr="00CB7F52">
        <w:rPr>
          <w:sz w:val="24"/>
          <w:szCs w:val="24"/>
        </w:rPr>
        <w:t>A "Check Orders" gombra kattintva láthatjuk a beérkezett rendeléseket</w:t>
      </w:r>
    </w:p>
    <w:p w:rsidR="000D7B5D" w:rsidRPr="00CB7F52" w:rsidRDefault="000D7B5D">
      <w:pPr>
        <w:rPr>
          <w:sz w:val="24"/>
          <w:szCs w:val="24"/>
        </w:rPr>
      </w:pPr>
    </w:p>
    <w:p w:rsidR="000D7B5D" w:rsidRPr="00CB7F52" w:rsidRDefault="009C1759">
      <w:pPr>
        <w:rPr>
          <w:sz w:val="24"/>
          <w:szCs w:val="24"/>
        </w:rPr>
      </w:pPr>
      <w:r w:rsidRPr="00CB7F52">
        <w:rPr>
          <w:sz w:val="24"/>
          <w:szCs w:val="24"/>
        </w:rPr>
        <w:t>A Start gombra kattintva jelezzük hogy a fuvar elkezdődött</w:t>
      </w:r>
    </w:p>
    <w:p w:rsidR="000D7B5D" w:rsidRPr="00CB7F52" w:rsidRDefault="00762B55">
      <w:pPr>
        <w:rPr>
          <w:sz w:val="24"/>
          <w:szCs w:val="24"/>
        </w:rPr>
      </w:pPr>
      <w:r w:rsidRPr="00CB7F52">
        <w:rPr>
          <w:noProof/>
          <w:sz w:val="24"/>
          <w:szCs w:val="24"/>
        </w:rPr>
        <w:drawing>
          <wp:inline distT="0" distB="0" distL="0" distR="0">
            <wp:extent cx="5486400" cy="2601680"/>
            <wp:effectExtent l="0" t="0" r="0" b="825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01680"/>
                    </a:xfrm>
                    <a:prstGeom prst="rect">
                      <a:avLst/>
                    </a:prstGeom>
                    <a:noFill/>
                    <a:ln>
                      <a:noFill/>
                    </a:ln>
                  </pic:spPr>
                </pic:pic>
              </a:graphicData>
            </a:graphic>
          </wp:inline>
        </w:drawing>
      </w:r>
    </w:p>
    <w:p w:rsidR="00746148" w:rsidRDefault="00746148">
      <w:pPr>
        <w:rPr>
          <w:sz w:val="24"/>
          <w:szCs w:val="24"/>
        </w:rPr>
      </w:pPr>
      <w:r>
        <w:rPr>
          <w:sz w:val="24"/>
          <w:szCs w:val="24"/>
        </w:rPr>
        <w:br w:type="page"/>
      </w:r>
    </w:p>
    <w:p w:rsidR="000D7B5D" w:rsidRPr="00CB7F52" w:rsidRDefault="009C1759">
      <w:pPr>
        <w:rPr>
          <w:sz w:val="24"/>
          <w:szCs w:val="24"/>
        </w:rPr>
      </w:pPr>
      <w:proofErr w:type="spellStart"/>
      <w:r w:rsidRPr="00CB7F52">
        <w:rPr>
          <w:sz w:val="24"/>
          <w:szCs w:val="24"/>
        </w:rPr>
        <w:lastRenderedPageBreak/>
        <w:t>Még</w:t>
      </w:r>
      <w:proofErr w:type="spellEnd"/>
      <w:r w:rsidRPr="00CB7F52">
        <w:rPr>
          <w:sz w:val="24"/>
          <w:szCs w:val="24"/>
        </w:rPr>
        <w:t xml:space="preserve"> </w:t>
      </w:r>
      <w:proofErr w:type="spellStart"/>
      <w:r w:rsidRPr="00CB7F52">
        <w:rPr>
          <w:sz w:val="24"/>
          <w:szCs w:val="24"/>
        </w:rPr>
        <w:t>nem</w:t>
      </w:r>
      <w:proofErr w:type="spellEnd"/>
      <w:r w:rsidRPr="00CB7F52">
        <w:rPr>
          <w:sz w:val="24"/>
          <w:szCs w:val="24"/>
        </w:rPr>
        <w:t xml:space="preserve"> </w:t>
      </w:r>
      <w:proofErr w:type="spellStart"/>
      <w:r w:rsidRPr="00CB7F52">
        <w:rPr>
          <w:sz w:val="24"/>
          <w:szCs w:val="24"/>
        </w:rPr>
        <w:t>végeztünk</w:t>
      </w:r>
      <w:proofErr w:type="spellEnd"/>
      <w:r w:rsidRPr="00CB7F52">
        <w:rPr>
          <w:sz w:val="24"/>
          <w:szCs w:val="24"/>
        </w:rPr>
        <w:t xml:space="preserve"> </w:t>
      </w:r>
      <w:proofErr w:type="spellStart"/>
      <w:r w:rsidRPr="00CB7F52">
        <w:rPr>
          <w:sz w:val="24"/>
          <w:szCs w:val="24"/>
        </w:rPr>
        <w:t>ezt</w:t>
      </w:r>
      <w:proofErr w:type="spellEnd"/>
      <w:r w:rsidRPr="00CB7F52">
        <w:rPr>
          <w:sz w:val="24"/>
          <w:szCs w:val="24"/>
        </w:rPr>
        <w:t xml:space="preserve"> látjuk majd, Az "On Goingra" majd a "Finish"-re kattintva végzünk a fuvarral.  </w:t>
      </w:r>
    </w:p>
    <w:p w:rsidR="00746148" w:rsidRPr="00CB7F52" w:rsidRDefault="00762B55">
      <w:pPr>
        <w:rPr>
          <w:sz w:val="24"/>
          <w:szCs w:val="24"/>
        </w:rPr>
      </w:pPr>
      <w:r w:rsidRPr="00CB7F52">
        <w:rPr>
          <w:noProof/>
          <w:sz w:val="24"/>
          <w:szCs w:val="24"/>
        </w:rPr>
        <w:drawing>
          <wp:inline distT="0" distB="0" distL="0" distR="0">
            <wp:extent cx="5486400" cy="261883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618834"/>
                    </a:xfrm>
                    <a:prstGeom prst="rect">
                      <a:avLst/>
                    </a:prstGeom>
                    <a:noFill/>
                    <a:ln>
                      <a:noFill/>
                    </a:ln>
                  </pic:spPr>
                </pic:pic>
              </a:graphicData>
            </a:graphic>
          </wp:inline>
        </w:drawing>
      </w:r>
    </w:p>
    <w:p w:rsidR="00CB7F52" w:rsidRDefault="009C1759" w:rsidP="00762B55">
      <w:pPr>
        <w:rPr>
          <w:sz w:val="24"/>
          <w:szCs w:val="24"/>
        </w:rPr>
      </w:pPr>
      <w:r w:rsidRPr="00CB7F52">
        <w:rPr>
          <w:sz w:val="24"/>
          <w:szCs w:val="24"/>
        </w:rPr>
        <w:t xml:space="preserve">Ha végeztünk láthatjuk az árat is </w:t>
      </w:r>
      <w:proofErr w:type="spellStart"/>
      <w:r w:rsidRPr="00CB7F52">
        <w:rPr>
          <w:sz w:val="24"/>
          <w:szCs w:val="24"/>
        </w:rPr>
        <w:t>amely</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időből</w:t>
      </w:r>
      <w:proofErr w:type="spellEnd"/>
      <w:r w:rsidRPr="00CB7F52">
        <w:rPr>
          <w:sz w:val="24"/>
          <w:szCs w:val="24"/>
        </w:rPr>
        <w:t xml:space="preserve"> </w:t>
      </w:r>
      <w:proofErr w:type="spellStart"/>
      <w:r w:rsidRPr="00CB7F52">
        <w:rPr>
          <w:sz w:val="24"/>
          <w:szCs w:val="24"/>
        </w:rPr>
        <w:t>és</w:t>
      </w:r>
      <w:proofErr w:type="spellEnd"/>
      <w:r w:rsidRPr="00CB7F52">
        <w:rPr>
          <w:sz w:val="24"/>
          <w:szCs w:val="24"/>
        </w:rPr>
        <w:t xml:space="preserve"> </w:t>
      </w:r>
      <w:proofErr w:type="spellStart"/>
      <w:r w:rsidRPr="00CB7F52">
        <w:rPr>
          <w:sz w:val="24"/>
          <w:szCs w:val="24"/>
        </w:rPr>
        <w:t>az</w:t>
      </w:r>
      <w:proofErr w:type="spellEnd"/>
      <w:r w:rsidRPr="00CB7F52">
        <w:rPr>
          <w:sz w:val="24"/>
          <w:szCs w:val="24"/>
        </w:rPr>
        <w:t xml:space="preserve"> </w:t>
      </w:r>
      <w:proofErr w:type="spellStart"/>
      <w:r w:rsidRPr="00CB7F52">
        <w:rPr>
          <w:sz w:val="24"/>
          <w:szCs w:val="24"/>
        </w:rPr>
        <w:t>autó</w:t>
      </w:r>
      <w:proofErr w:type="spellEnd"/>
      <w:r w:rsidRPr="00CB7F52">
        <w:rPr>
          <w:sz w:val="24"/>
          <w:szCs w:val="24"/>
        </w:rPr>
        <w:t xml:space="preserve"> </w:t>
      </w:r>
      <w:proofErr w:type="spellStart"/>
      <w:r w:rsidRPr="00CB7F52">
        <w:rPr>
          <w:sz w:val="24"/>
          <w:szCs w:val="24"/>
        </w:rPr>
        <w:t>árából</w:t>
      </w:r>
      <w:proofErr w:type="spellEnd"/>
      <w:r w:rsidRPr="00CB7F52">
        <w:rPr>
          <w:sz w:val="24"/>
          <w:szCs w:val="24"/>
        </w:rPr>
        <w:t xml:space="preserve"> </w:t>
      </w:r>
      <w:proofErr w:type="spellStart"/>
      <w:r w:rsidRPr="00CB7F52">
        <w:rPr>
          <w:sz w:val="24"/>
          <w:szCs w:val="24"/>
        </w:rPr>
        <w:t>számolódik</w:t>
      </w:r>
      <w:proofErr w:type="spellEnd"/>
      <w:r w:rsidRPr="00CB7F52">
        <w:rPr>
          <w:sz w:val="24"/>
          <w:szCs w:val="24"/>
        </w:rPr>
        <w:t xml:space="preserve"> </w:t>
      </w:r>
      <w:proofErr w:type="spellStart"/>
      <w:r w:rsidRPr="00CB7F52">
        <w:rPr>
          <w:sz w:val="24"/>
          <w:szCs w:val="24"/>
        </w:rPr>
        <w:t>ki</w:t>
      </w:r>
      <w:proofErr w:type="spellEnd"/>
    </w:p>
    <w:p w:rsidR="000D7B5D" w:rsidRDefault="00762B55" w:rsidP="00762B55">
      <w:pPr>
        <w:rPr>
          <w:sz w:val="24"/>
          <w:szCs w:val="24"/>
        </w:rPr>
      </w:pPr>
      <w:r w:rsidRPr="00CB7F52">
        <w:rPr>
          <w:noProof/>
          <w:sz w:val="24"/>
          <w:szCs w:val="24"/>
        </w:rPr>
        <w:drawing>
          <wp:inline distT="0" distB="0" distL="0" distR="0">
            <wp:extent cx="5486400" cy="2590244"/>
            <wp:effectExtent l="0" t="0" r="0" b="63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590244"/>
                    </a:xfrm>
                    <a:prstGeom prst="rect">
                      <a:avLst/>
                    </a:prstGeom>
                    <a:noFill/>
                    <a:ln>
                      <a:noFill/>
                    </a:ln>
                  </pic:spPr>
                </pic:pic>
              </a:graphicData>
            </a:graphic>
          </wp:inline>
        </w:drawing>
      </w:r>
    </w:p>
    <w:p w:rsidR="00CB7F52" w:rsidRDefault="00CB7F52" w:rsidP="00762B55">
      <w:pPr>
        <w:rPr>
          <w:sz w:val="24"/>
          <w:szCs w:val="24"/>
        </w:rPr>
      </w:pPr>
    </w:p>
    <w:p w:rsidR="00CB7F52" w:rsidRDefault="00CB7F52" w:rsidP="00746148">
      <w:pPr>
        <w:pStyle w:val="Cmsor3"/>
      </w:pPr>
      <w:bookmarkStart w:id="11" w:name="_Toc198021225"/>
      <w:proofErr w:type="spellStart"/>
      <w:r>
        <w:t>Fejlesztési</w:t>
      </w:r>
      <w:proofErr w:type="spellEnd"/>
      <w:r>
        <w:t xml:space="preserve"> </w:t>
      </w:r>
      <w:proofErr w:type="spellStart"/>
      <w:r>
        <w:t>lehetőségek</w:t>
      </w:r>
      <w:proofErr w:type="spellEnd"/>
      <w:r>
        <w:t>:</w:t>
      </w:r>
      <w:bookmarkEnd w:id="11"/>
    </w:p>
    <w:p w:rsidR="00746148" w:rsidRPr="00746148" w:rsidRDefault="00746148" w:rsidP="00746148"/>
    <w:p w:rsidR="00CB7F52" w:rsidRPr="00CB7F52" w:rsidRDefault="00CB7F52" w:rsidP="00CB7F52">
      <w:pPr>
        <w:rPr>
          <w:sz w:val="24"/>
          <w:szCs w:val="24"/>
          <w:lang w:val="hu-HU"/>
        </w:rPr>
      </w:pPr>
      <w:r w:rsidRPr="00CB7F52">
        <w:rPr>
          <w:sz w:val="24"/>
          <w:szCs w:val="24"/>
          <w:lang w:val="hu-HU"/>
        </w:rPr>
        <w:t xml:space="preserve">A Sofőrbázis gyarapítása </w:t>
      </w:r>
      <w:proofErr w:type="gramStart"/>
      <w:r w:rsidRPr="00CB7F52">
        <w:rPr>
          <w:sz w:val="24"/>
          <w:szCs w:val="24"/>
          <w:lang w:val="hu-HU"/>
        </w:rPr>
        <w:t>azáltal</w:t>
      </w:r>
      <w:proofErr w:type="gramEnd"/>
      <w:r w:rsidRPr="00CB7F52">
        <w:rPr>
          <w:sz w:val="24"/>
          <w:szCs w:val="24"/>
          <w:lang w:val="hu-HU"/>
        </w:rPr>
        <w:t xml:space="preserve"> hogy lehetővé tesszük a sofőrként regisztrálást.</w:t>
      </w:r>
    </w:p>
    <w:p w:rsidR="00CB7F52" w:rsidRPr="00CB7F52" w:rsidRDefault="00CB7F52" w:rsidP="00CB7F52">
      <w:pPr>
        <w:rPr>
          <w:sz w:val="24"/>
          <w:szCs w:val="24"/>
          <w:lang w:val="hu-HU"/>
        </w:rPr>
      </w:pPr>
      <w:r w:rsidRPr="00CB7F52">
        <w:rPr>
          <w:sz w:val="24"/>
          <w:szCs w:val="24"/>
          <w:lang w:val="hu-HU"/>
        </w:rPr>
        <w:t>Terjeszkedés az ország többi részén.</w:t>
      </w:r>
    </w:p>
    <w:p w:rsidR="00CB7F52" w:rsidRPr="00CB7F52" w:rsidRDefault="00CB7F52" w:rsidP="00CB7F52">
      <w:pPr>
        <w:rPr>
          <w:sz w:val="24"/>
          <w:szCs w:val="24"/>
          <w:lang w:val="hu-HU"/>
        </w:rPr>
      </w:pPr>
      <w:r w:rsidRPr="00CB7F52">
        <w:rPr>
          <w:sz w:val="24"/>
          <w:szCs w:val="24"/>
          <w:lang w:val="hu-HU"/>
        </w:rPr>
        <w:t>Járműtárunk bővítése.</w:t>
      </w:r>
    </w:p>
    <w:p w:rsidR="00974C00" w:rsidRDefault="00974C00" w:rsidP="00974C00">
      <w:pPr>
        <w:pStyle w:val="Cmsor1"/>
      </w:pPr>
      <w:bookmarkStart w:id="12" w:name="_Toc198021226"/>
      <w:proofErr w:type="spellStart"/>
      <w:r>
        <w:lastRenderedPageBreak/>
        <w:t>Irodalomjegyzék</w:t>
      </w:r>
      <w:bookmarkEnd w:id="12"/>
      <w:proofErr w:type="spellEnd"/>
    </w:p>
    <w:p w:rsidR="00974C00" w:rsidRDefault="00974C00" w:rsidP="00A972D8">
      <w:pPr>
        <w:pStyle w:val="Cmsor2"/>
      </w:pPr>
      <w:bookmarkStart w:id="13" w:name="_Toc198021227"/>
      <w:proofErr w:type="spellStart"/>
      <w:r>
        <w:t>Backend</w:t>
      </w:r>
      <w:r w:rsidR="00A972D8">
        <w:t>hez</w:t>
      </w:r>
      <w:proofErr w:type="spellEnd"/>
      <w:r w:rsidR="00A972D8">
        <w:t xml:space="preserve"> </w:t>
      </w:r>
      <w:proofErr w:type="spellStart"/>
      <w:r w:rsidR="00A972D8">
        <w:t>használt</w:t>
      </w:r>
      <w:proofErr w:type="spellEnd"/>
      <w:r w:rsidR="00A972D8">
        <w:t xml:space="preserve"> </w:t>
      </w:r>
      <w:proofErr w:type="spellStart"/>
      <w:r w:rsidR="00A972D8">
        <w:t>segítő</w:t>
      </w:r>
      <w:proofErr w:type="spellEnd"/>
      <w:r w:rsidR="00A972D8">
        <w:t xml:space="preserve"> </w:t>
      </w:r>
      <w:proofErr w:type="spellStart"/>
      <w:r w:rsidR="00A972D8">
        <w:t>oldal</w:t>
      </w:r>
      <w:bookmarkEnd w:id="13"/>
      <w:proofErr w:type="spellEnd"/>
    </w:p>
    <w:p w:rsidR="00A972D8" w:rsidRDefault="00A972D8" w:rsidP="00974C00">
      <w:hyperlink r:id="rId27" w:history="1">
        <w:r w:rsidRPr="00603965">
          <w:rPr>
            <w:rStyle w:val="Hiperhivatkozs"/>
          </w:rPr>
          <w:t>https://laravel.com/</w:t>
        </w:r>
      </w:hyperlink>
      <w:r>
        <w:t>(2025.04.14)</w:t>
      </w:r>
    </w:p>
    <w:p w:rsidR="00A972D8" w:rsidRDefault="00A972D8" w:rsidP="00974C00"/>
    <w:p w:rsidR="00A972D8" w:rsidRPr="00A972D8" w:rsidRDefault="00A972D8" w:rsidP="00A972D8">
      <w:pPr>
        <w:pStyle w:val="Cmsor2"/>
      </w:pPr>
      <w:bookmarkStart w:id="14" w:name="_Toc198021228"/>
      <w:proofErr w:type="spellStart"/>
      <w:r>
        <w:t>Frontendhez</w:t>
      </w:r>
      <w:proofErr w:type="spellEnd"/>
      <w:r>
        <w:t xml:space="preserve"> </w:t>
      </w:r>
      <w:proofErr w:type="spellStart"/>
      <w:r>
        <w:t>használt</w:t>
      </w:r>
      <w:proofErr w:type="spellEnd"/>
      <w:r>
        <w:t xml:space="preserve"> </w:t>
      </w:r>
      <w:proofErr w:type="spellStart"/>
      <w:r>
        <w:t>segítő</w:t>
      </w:r>
      <w:proofErr w:type="spellEnd"/>
      <w:r>
        <w:t xml:space="preserve"> </w:t>
      </w:r>
      <w:proofErr w:type="spellStart"/>
      <w:r>
        <w:t>oldalak</w:t>
      </w:r>
      <w:bookmarkEnd w:id="14"/>
      <w:proofErr w:type="spellEnd"/>
    </w:p>
    <w:p w:rsidR="00A972D8" w:rsidRPr="00A972D8" w:rsidRDefault="00A972D8" w:rsidP="00A972D8">
      <w:hyperlink r:id="rId28" w:history="1">
        <w:r w:rsidRPr="00603965">
          <w:rPr>
            <w:rStyle w:val="Hiperhivatkozs"/>
          </w:rPr>
          <w:t>https://ui.shadcn.com/docs/components/accordion</w:t>
        </w:r>
      </w:hyperlink>
      <w:r>
        <w:t xml:space="preserve"> (2025.04.19)</w:t>
      </w:r>
    </w:p>
    <w:p w:rsidR="00A972D8" w:rsidRPr="00A972D8" w:rsidRDefault="00A972D8" w:rsidP="00A972D8">
      <w:hyperlink r:id="rId29" w:history="1">
        <w:r w:rsidRPr="00603965">
          <w:rPr>
            <w:rStyle w:val="Hiperhivatkozs"/>
          </w:rPr>
          <w:t>https://tailwindcss.com/</w:t>
        </w:r>
      </w:hyperlink>
      <w:r>
        <w:t xml:space="preserve"> (2025.04.16)</w:t>
      </w:r>
    </w:p>
    <w:sectPr w:rsidR="00A972D8" w:rsidRPr="00A972D8" w:rsidSect="00A357DC">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6D5F" w:rsidRDefault="00B46D5F" w:rsidP="00CB7F52">
      <w:pPr>
        <w:spacing w:after="0" w:line="240" w:lineRule="auto"/>
      </w:pPr>
      <w:r>
        <w:separator/>
      </w:r>
    </w:p>
  </w:endnote>
  <w:endnote w:type="continuationSeparator" w:id="0">
    <w:p w:rsidR="00B46D5F" w:rsidRDefault="00B46D5F" w:rsidP="00CB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EE"/>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notTrueType/>
    <w:pitch w:val="variable"/>
    <w:sig w:usb0="00000003" w:usb1="00000000" w:usb2="00000000" w:usb3="00000000" w:csb0="00000001"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6D5F" w:rsidRDefault="00B46D5F" w:rsidP="00CB7F52">
      <w:pPr>
        <w:spacing w:after="0" w:line="240" w:lineRule="auto"/>
      </w:pPr>
      <w:r>
        <w:separator/>
      </w:r>
    </w:p>
  </w:footnote>
  <w:footnote w:type="continuationSeparator" w:id="0">
    <w:p w:rsidR="00B46D5F" w:rsidRDefault="00B46D5F" w:rsidP="00CB7F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zmozottlist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zmozottlist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Felsorol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Felsorol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zmozottlist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Felsorol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D7B5D"/>
    <w:rsid w:val="0015074B"/>
    <w:rsid w:val="0029639D"/>
    <w:rsid w:val="00326F90"/>
    <w:rsid w:val="00341019"/>
    <w:rsid w:val="00617935"/>
    <w:rsid w:val="0068727A"/>
    <w:rsid w:val="006C6D47"/>
    <w:rsid w:val="0073012C"/>
    <w:rsid w:val="00746148"/>
    <w:rsid w:val="00762B55"/>
    <w:rsid w:val="00974C00"/>
    <w:rsid w:val="009C1759"/>
    <w:rsid w:val="00A357DC"/>
    <w:rsid w:val="00A972D8"/>
    <w:rsid w:val="00AA1D8D"/>
    <w:rsid w:val="00B46D5F"/>
    <w:rsid w:val="00B47730"/>
    <w:rsid w:val="00CB0664"/>
    <w:rsid w:val="00CB7F52"/>
    <w:rsid w:val="00E8519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CF7096"/>
  <w14:defaultImageDpi w14:val="300"/>
  <w15:docId w15:val="{D873B4C8-CA67-46CD-BBC7-41145FF18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C693F"/>
  </w:style>
  <w:style w:type="paragraph" w:styleId="Cmsor1">
    <w:name w:val="heading 1"/>
    <w:basedOn w:val="Norml"/>
    <w:next w:val="Norml"/>
    <w:link w:val="Cmsor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Cmsor5">
    <w:name w:val="heading 5"/>
    <w:basedOn w:val="Norml"/>
    <w:next w:val="Norml"/>
    <w:link w:val="Cmsor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Cmsor6">
    <w:name w:val="heading 6"/>
    <w:basedOn w:val="Norml"/>
    <w:next w:val="Norml"/>
    <w:link w:val="Cmsor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Cmsor7">
    <w:name w:val="heading 7"/>
    <w:basedOn w:val="Norml"/>
    <w:next w:val="Norml"/>
    <w:link w:val="Cmsor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Cmsor9">
    <w:name w:val="heading 9"/>
    <w:basedOn w:val="Norml"/>
    <w:next w:val="Norml"/>
    <w:link w:val="Cmsor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E618BF"/>
    <w:pPr>
      <w:tabs>
        <w:tab w:val="center" w:pos="4680"/>
        <w:tab w:val="right" w:pos="9360"/>
      </w:tabs>
      <w:spacing w:after="0" w:line="240" w:lineRule="auto"/>
    </w:pPr>
  </w:style>
  <w:style w:type="character" w:customStyle="1" w:styleId="lfejChar">
    <w:name w:val="Élőfej Char"/>
    <w:basedOn w:val="Bekezdsalapbettpusa"/>
    <w:link w:val="lfej"/>
    <w:uiPriority w:val="99"/>
    <w:rsid w:val="00E618BF"/>
  </w:style>
  <w:style w:type="paragraph" w:styleId="llb">
    <w:name w:val="footer"/>
    <w:basedOn w:val="Norml"/>
    <w:link w:val="llbChar"/>
    <w:uiPriority w:val="99"/>
    <w:unhideWhenUsed/>
    <w:rsid w:val="00E618BF"/>
    <w:pPr>
      <w:tabs>
        <w:tab w:val="center" w:pos="4680"/>
        <w:tab w:val="right" w:pos="9360"/>
      </w:tabs>
      <w:spacing w:after="0" w:line="240" w:lineRule="auto"/>
    </w:pPr>
  </w:style>
  <w:style w:type="character" w:customStyle="1" w:styleId="llbChar">
    <w:name w:val="Élőláb Char"/>
    <w:basedOn w:val="Bekezdsalapbettpusa"/>
    <w:link w:val="llb"/>
    <w:uiPriority w:val="99"/>
    <w:rsid w:val="00E618BF"/>
  </w:style>
  <w:style w:type="paragraph" w:styleId="Nincstrkz">
    <w:name w:val="No Spacing"/>
    <w:link w:val="NincstrkzChar"/>
    <w:uiPriority w:val="1"/>
    <w:qFormat/>
    <w:rsid w:val="00FC693F"/>
    <w:pPr>
      <w:spacing w:after="0" w:line="240" w:lineRule="auto"/>
    </w:pPr>
  </w:style>
  <w:style w:type="character" w:customStyle="1" w:styleId="Cmsor1Char">
    <w:name w:val="Címsor 1 Char"/>
    <w:basedOn w:val="Bekezdsalapbettpusa"/>
    <w:link w:val="Cmsor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Cmsor2Char">
    <w:name w:val="Címsor 2 Char"/>
    <w:basedOn w:val="Bekezdsalapbettpusa"/>
    <w:link w:val="Cmsor2"/>
    <w:uiPriority w:val="9"/>
    <w:rsid w:val="00FC693F"/>
    <w:rPr>
      <w:rFonts w:asciiTheme="majorHAnsi" w:eastAsiaTheme="majorEastAsia" w:hAnsiTheme="majorHAnsi" w:cstheme="majorBidi"/>
      <w:b/>
      <w:bCs/>
      <w:color w:val="4F81BD" w:themeColor="accent1"/>
      <w:sz w:val="26"/>
      <w:szCs w:val="26"/>
    </w:rPr>
  </w:style>
  <w:style w:type="character" w:customStyle="1" w:styleId="Cmsor3Char">
    <w:name w:val="Címsor 3 Char"/>
    <w:basedOn w:val="Bekezdsalapbettpusa"/>
    <w:link w:val="Cmsor3"/>
    <w:uiPriority w:val="9"/>
    <w:rsid w:val="00FC693F"/>
    <w:rPr>
      <w:rFonts w:asciiTheme="majorHAnsi" w:eastAsiaTheme="majorEastAsia" w:hAnsiTheme="majorHAnsi" w:cstheme="majorBidi"/>
      <w:b/>
      <w:bCs/>
      <w:color w:val="4F81BD" w:themeColor="accent1"/>
    </w:rPr>
  </w:style>
  <w:style w:type="paragraph" w:styleId="Cm">
    <w:name w:val="Title"/>
    <w:basedOn w:val="Norml"/>
    <w:next w:val="Norml"/>
    <w:link w:val="Cm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mChar">
    <w:name w:val="Cím Char"/>
    <w:basedOn w:val="Bekezdsalapbettpusa"/>
    <w:link w:val="Cm"/>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lcm">
    <w:name w:val="Subtitle"/>
    <w:basedOn w:val="Norml"/>
    <w:next w:val="Norml"/>
    <w:link w:val="Alcm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FC693F"/>
    <w:rPr>
      <w:rFonts w:asciiTheme="majorHAnsi" w:eastAsiaTheme="majorEastAsia" w:hAnsiTheme="majorHAnsi" w:cstheme="majorBidi"/>
      <w:i/>
      <w:iCs/>
      <w:color w:val="4F81BD" w:themeColor="accent1"/>
      <w:spacing w:val="15"/>
      <w:sz w:val="24"/>
      <w:szCs w:val="24"/>
    </w:rPr>
  </w:style>
  <w:style w:type="paragraph" w:styleId="Listaszerbekezds">
    <w:name w:val="List Paragraph"/>
    <w:basedOn w:val="Norml"/>
    <w:uiPriority w:val="34"/>
    <w:qFormat/>
    <w:rsid w:val="00FC693F"/>
    <w:pPr>
      <w:ind w:left="720"/>
      <w:contextualSpacing/>
    </w:pPr>
  </w:style>
  <w:style w:type="paragraph" w:styleId="Szvegtrzs">
    <w:name w:val="Body Text"/>
    <w:basedOn w:val="Norml"/>
    <w:link w:val="SzvegtrzsChar"/>
    <w:uiPriority w:val="99"/>
    <w:unhideWhenUsed/>
    <w:rsid w:val="00AA1D8D"/>
    <w:pPr>
      <w:spacing w:after="120"/>
    </w:pPr>
  </w:style>
  <w:style w:type="character" w:customStyle="1" w:styleId="SzvegtrzsChar">
    <w:name w:val="Szövegtörzs Char"/>
    <w:basedOn w:val="Bekezdsalapbettpusa"/>
    <w:link w:val="Szvegtrzs"/>
    <w:uiPriority w:val="99"/>
    <w:rsid w:val="00AA1D8D"/>
  </w:style>
  <w:style w:type="paragraph" w:styleId="Szvegtrzs2">
    <w:name w:val="Body Text 2"/>
    <w:basedOn w:val="Norml"/>
    <w:link w:val="Szvegtrzs2Char"/>
    <w:uiPriority w:val="99"/>
    <w:unhideWhenUsed/>
    <w:rsid w:val="00AA1D8D"/>
    <w:pPr>
      <w:spacing w:after="120" w:line="480" w:lineRule="auto"/>
    </w:pPr>
  </w:style>
  <w:style w:type="character" w:customStyle="1" w:styleId="Szvegtrzs2Char">
    <w:name w:val="Szövegtörzs 2 Char"/>
    <w:basedOn w:val="Bekezdsalapbettpusa"/>
    <w:link w:val="Szvegtrzs2"/>
    <w:uiPriority w:val="99"/>
    <w:rsid w:val="00AA1D8D"/>
  </w:style>
  <w:style w:type="paragraph" w:styleId="Szvegtrzs3">
    <w:name w:val="Body Text 3"/>
    <w:basedOn w:val="Norml"/>
    <w:link w:val="Szvegtrzs3Char"/>
    <w:uiPriority w:val="99"/>
    <w:unhideWhenUsed/>
    <w:rsid w:val="00AA1D8D"/>
    <w:pPr>
      <w:spacing w:after="120"/>
    </w:pPr>
    <w:rPr>
      <w:sz w:val="16"/>
      <w:szCs w:val="16"/>
    </w:rPr>
  </w:style>
  <w:style w:type="character" w:customStyle="1" w:styleId="Szvegtrzs3Char">
    <w:name w:val="Szövegtörzs 3 Char"/>
    <w:basedOn w:val="Bekezdsalapbettpusa"/>
    <w:link w:val="Szvegtrzs3"/>
    <w:uiPriority w:val="99"/>
    <w:rsid w:val="00AA1D8D"/>
    <w:rPr>
      <w:sz w:val="16"/>
      <w:szCs w:val="16"/>
    </w:rPr>
  </w:style>
  <w:style w:type="paragraph" w:styleId="Lista">
    <w:name w:val="List"/>
    <w:basedOn w:val="Norml"/>
    <w:uiPriority w:val="99"/>
    <w:unhideWhenUsed/>
    <w:rsid w:val="00AA1D8D"/>
    <w:pPr>
      <w:ind w:left="360" w:hanging="360"/>
      <w:contextualSpacing/>
    </w:pPr>
  </w:style>
  <w:style w:type="paragraph" w:styleId="Lista2">
    <w:name w:val="List 2"/>
    <w:basedOn w:val="Norml"/>
    <w:uiPriority w:val="99"/>
    <w:unhideWhenUsed/>
    <w:rsid w:val="00326F90"/>
    <w:pPr>
      <w:ind w:left="720" w:hanging="360"/>
      <w:contextualSpacing/>
    </w:pPr>
  </w:style>
  <w:style w:type="paragraph" w:styleId="Lista3">
    <w:name w:val="List 3"/>
    <w:basedOn w:val="Norml"/>
    <w:uiPriority w:val="99"/>
    <w:unhideWhenUsed/>
    <w:rsid w:val="00326F90"/>
    <w:pPr>
      <w:ind w:left="1080" w:hanging="360"/>
      <w:contextualSpacing/>
    </w:pPr>
  </w:style>
  <w:style w:type="paragraph" w:styleId="Felsorols">
    <w:name w:val="List Bullet"/>
    <w:basedOn w:val="Norml"/>
    <w:uiPriority w:val="99"/>
    <w:unhideWhenUsed/>
    <w:rsid w:val="00326F90"/>
    <w:pPr>
      <w:numPr>
        <w:numId w:val="1"/>
      </w:numPr>
      <w:contextualSpacing/>
    </w:pPr>
  </w:style>
  <w:style w:type="paragraph" w:styleId="Felsorols2">
    <w:name w:val="List Bullet 2"/>
    <w:basedOn w:val="Norml"/>
    <w:uiPriority w:val="99"/>
    <w:unhideWhenUsed/>
    <w:rsid w:val="00326F90"/>
    <w:pPr>
      <w:numPr>
        <w:numId w:val="2"/>
      </w:numPr>
      <w:contextualSpacing/>
    </w:pPr>
  </w:style>
  <w:style w:type="paragraph" w:styleId="Felsorols3">
    <w:name w:val="List Bullet 3"/>
    <w:basedOn w:val="Norml"/>
    <w:uiPriority w:val="99"/>
    <w:unhideWhenUsed/>
    <w:rsid w:val="00326F90"/>
    <w:pPr>
      <w:numPr>
        <w:numId w:val="3"/>
      </w:numPr>
      <w:contextualSpacing/>
    </w:pPr>
  </w:style>
  <w:style w:type="paragraph" w:styleId="Szmozottlista">
    <w:name w:val="List Number"/>
    <w:basedOn w:val="Norml"/>
    <w:uiPriority w:val="99"/>
    <w:unhideWhenUsed/>
    <w:rsid w:val="00326F90"/>
    <w:pPr>
      <w:numPr>
        <w:numId w:val="5"/>
      </w:numPr>
      <w:contextualSpacing/>
    </w:pPr>
  </w:style>
  <w:style w:type="paragraph" w:styleId="Szmozottlista2">
    <w:name w:val="List Number 2"/>
    <w:basedOn w:val="Norml"/>
    <w:uiPriority w:val="99"/>
    <w:unhideWhenUsed/>
    <w:rsid w:val="0029639D"/>
    <w:pPr>
      <w:numPr>
        <w:numId w:val="6"/>
      </w:numPr>
      <w:contextualSpacing/>
    </w:pPr>
  </w:style>
  <w:style w:type="paragraph" w:styleId="Szmozottlista3">
    <w:name w:val="List Number 3"/>
    <w:basedOn w:val="Norml"/>
    <w:uiPriority w:val="99"/>
    <w:unhideWhenUsed/>
    <w:rsid w:val="0029639D"/>
    <w:pPr>
      <w:numPr>
        <w:numId w:val="7"/>
      </w:numPr>
      <w:contextualSpacing/>
    </w:pPr>
  </w:style>
  <w:style w:type="paragraph" w:styleId="Listafolytatsa">
    <w:name w:val="List Continue"/>
    <w:basedOn w:val="Norml"/>
    <w:uiPriority w:val="99"/>
    <w:unhideWhenUsed/>
    <w:rsid w:val="0029639D"/>
    <w:pPr>
      <w:spacing w:after="120"/>
      <w:ind w:left="360"/>
      <w:contextualSpacing/>
    </w:pPr>
  </w:style>
  <w:style w:type="paragraph" w:styleId="Listafolytatsa2">
    <w:name w:val="List Continue 2"/>
    <w:basedOn w:val="Norml"/>
    <w:uiPriority w:val="99"/>
    <w:unhideWhenUsed/>
    <w:rsid w:val="0029639D"/>
    <w:pPr>
      <w:spacing w:after="120"/>
      <w:ind w:left="720"/>
      <w:contextualSpacing/>
    </w:pPr>
  </w:style>
  <w:style w:type="paragraph" w:styleId="Listafolytatsa3">
    <w:name w:val="List Continue 3"/>
    <w:basedOn w:val="Norml"/>
    <w:uiPriority w:val="99"/>
    <w:unhideWhenUsed/>
    <w:rsid w:val="0029639D"/>
    <w:pPr>
      <w:spacing w:after="120"/>
      <w:ind w:left="1080"/>
      <w:contextualSpacing/>
    </w:pPr>
  </w:style>
  <w:style w:type="paragraph" w:styleId="Makrszvege">
    <w:name w:val="macro"/>
    <w:link w:val="Makrszvege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szvegeChar">
    <w:name w:val="Makró szövege Char"/>
    <w:basedOn w:val="Bekezdsalapbettpusa"/>
    <w:link w:val="Makrszvege"/>
    <w:uiPriority w:val="99"/>
    <w:rsid w:val="0029639D"/>
    <w:rPr>
      <w:rFonts w:ascii="Courier" w:hAnsi="Courier"/>
      <w:sz w:val="20"/>
      <w:szCs w:val="20"/>
    </w:rPr>
  </w:style>
  <w:style w:type="paragraph" w:styleId="Idzet">
    <w:name w:val="Quote"/>
    <w:basedOn w:val="Norml"/>
    <w:next w:val="Norml"/>
    <w:link w:val="IdzetChar"/>
    <w:uiPriority w:val="29"/>
    <w:qFormat/>
    <w:rsid w:val="00FC693F"/>
    <w:rPr>
      <w:i/>
      <w:iCs/>
      <w:color w:val="000000" w:themeColor="text1"/>
    </w:rPr>
  </w:style>
  <w:style w:type="character" w:customStyle="1" w:styleId="IdzetChar">
    <w:name w:val="Idézet Char"/>
    <w:basedOn w:val="Bekezdsalapbettpusa"/>
    <w:link w:val="Idzet"/>
    <w:uiPriority w:val="29"/>
    <w:rsid w:val="00FC693F"/>
    <w:rPr>
      <w:i/>
      <w:iCs/>
      <w:color w:val="000000" w:themeColor="text1"/>
    </w:rPr>
  </w:style>
  <w:style w:type="character" w:customStyle="1" w:styleId="Cmsor4Char">
    <w:name w:val="Címsor 4 Char"/>
    <w:basedOn w:val="Bekezdsalapbettpusa"/>
    <w:link w:val="Cmsor4"/>
    <w:uiPriority w:val="9"/>
    <w:semiHidden/>
    <w:rsid w:val="00FC693F"/>
    <w:rPr>
      <w:rFonts w:asciiTheme="majorHAnsi" w:eastAsiaTheme="majorEastAsia" w:hAnsiTheme="majorHAnsi" w:cstheme="majorBidi"/>
      <w:b/>
      <w:bCs/>
      <w:i/>
      <w:iCs/>
      <w:color w:val="4F81BD" w:themeColor="accent1"/>
    </w:rPr>
  </w:style>
  <w:style w:type="character" w:customStyle="1" w:styleId="Cmsor5Char">
    <w:name w:val="Címsor 5 Char"/>
    <w:basedOn w:val="Bekezdsalapbettpusa"/>
    <w:link w:val="Cmsor5"/>
    <w:uiPriority w:val="9"/>
    <w:semiHidden/>
    <w:rsid w:val="00FC693F"/>
    <w:rPr>
      <w:rFonts w:asciiTheme="majorHAnsi" w:eastAsiaTheme="majorEastAsia" w:hAnsiTheme="majorHAnsi" w:cstheme="majorBidi"/>
      <w:color w:val="243F60" w:themeColor="accent1" w:themeShade="7F"/>
    </w:rPr>
  </w:style>
  <w:style w:type="character" w:customStyle="1" w:styleId="Cmsor6Char">
    <w:name w:val="Címsor 6 Char"/>
    <w:basedOn w:val="Bekezdsalapbettpusa"/>
    <w:link w:val="Cmsor6"/>
    <w:uiPriority w:val="9"/>
    <w:semiHidden/>
    <w:rsid w:val="00FC693F"/>
    <w:rPr>
      <w:rFonts w:asciiTheme="majorHAnsi" w:eastAsiaTheme="majorEastAsia" w:hAnsiTheme="majorHAnsi" w:cstheme="majorBidi"/>
      <w:i/>
      <w:iCs/>
      <w:color w:val="243F60" w:themeColor="accent1" w:themeShade="7F"/>
    </w:rPr>
  </w:style>
  <w:style w:type="character" w:customStyle="1" w:styleId="Cmsor7Char">
    <w:name w:val="Címsor 7 Char"/>
    <w:basedOn w:val="Bekezdsalapbettpusa"/>
    <w:link w:val="Cmsor7"/>
    <w:uiPriority w:val="9"/>
    <w:semiHidden/>
    <w:rsid w:val="00FC693F"/>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semiHidden/>
    <w:rsid w:val="00FC693F"/>
    <w:rPr>
      <w:rFonts w:asciiTheme="majorHAnsi" w:eastAsiaTheme="majorEastAsia" w:hAnsiTheme="majorHAnsi" w:cstheme="majorBidi"/>
      <w:color w:val="4F81BD" w:themeColor="accent1"/>
      <w:sz w:val="20"/>
      <w:szCs w:val="20"/>
    </w:rPr>
  </w:style>
  <w:style w:type="character" w:customStyle="1" w:styleId="Cmsor9Char">
    <w:name w:val="Címsor 9 Char"/>
    <w:basedOn w:val="Bekezdsalapbettpusa"/>
    <w:link w:val="Cmsor9"/>
    <w:uiPriority w:val="9"/>
    <w:semiHidden/>
    <w:rsid w:val="00FC693F"/>
    <w:rPr>
      <w:rFonts w:asciiTheme="majorHAnsi" w:eastAsiaTheme="majorEastAsia" w:hAnsiTheme="majorHAnsi" w:cstheme="majorBidi"/>
      <w:i/>
      <w:iCs/>
      <w:color w:val="404040" w:themeColor="text1" w:themeTint="BF"/>
      <w:sz w:val="20"/>
      <w:szCs w:val="20"/>
    </w:rPr>
  </w:style>
  <w:style w:type="paragraph" w:styleId="Kpalrs">
    <w:name w:val="caption"/>
    <w:basedOn w:val="Norml"/>
    <w:next w:val="Norml"/>
    <w:uiPriority w:val="35"/>
    <w:semiHidden/>
    <w:unhideWhenUsed/>
    <w:qFormat/>
    <w:rsid w:val="00FC693F"/>
    <w:pPr>
      <w:spacing w:line="240" w:lineRule="auto"/>
    </w:pPr>
    <w:rPr>
      <w:b/>
      <w:bCs/>
      <w:color w:val="4F81BD" w:themeColor="accent1"/>
      <w:sz w:val="18"/>
      <w:szCs w:val="18"/>
    </w:rPr>
  </w:style>
  <w:style w:type="character" w:styleId="Kiemels2">
    <w:name w:val="Strong"/>
    <w:basedOn w:val="Bekezdsalapbettpusa"/>
    <w:uiPriority w:val="22"/>
    <w:qFormat/>
    <w:rsid w:val="00FC693F"/>
    <w:rPr>
      <w:b/>
      <w:bCs/>
    </w:rPr>
  </w:style>
  <w:style w:type="character" w:styleId="Kiemels">
    <w:name w:val="Emphasis"/>
    <w:basedOn w:val="Bekezdsalapbettpusa"/>
    <w:uiPriority w:val="20"/>
    <w:qFormat/>
    <w:rsid w:val="00FC693F"/>
    <w:rPr>
      <w:i/>
      <w:iCs/>
    </w:rPr>
  </w:style>
  <w:style w:type="paragraph" w:styleId="Kiemeltidzet">
    <w:name w:val="Intense Quote"/>
    <w:basedOn w:val="Norml"/>
    <w:next w:val="Norml"/>
    <w:link w:val="Kiemeltidzet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KiemeltidzetChar">
    <w:name w:val="Kiemelt idézet Char"/>
    <w:basedOn w:val="Bekezdsalapbettpusa"/>
    <w:link w:val="Kiemeltidzet"/>
    <w:uiPriority w:val="30"/>
    <w:rsid w:val="00FC693F"/>
    <w:rPr>
      <w:b/>
      <w:bCs/>
      <w:i/>
      <w:iCs/>
      <w:color w:val="4F81BD" w:themeColor="accent1"/>
    </w:rPr>
  </w:style>
  <w:style w:type="character" w:styleId="Finomkiemels">
    <w:name w:val="Subtle Emphasis"/>
    <w:basedOn w:val="Bekezdsalapbettpusa"/>
    <w:uiPriority w:val="19"/>
    <w:qFormat/>
    <w:rsid w:val="00FC693F"/>
    <w:rPr>
      <w:i/>
      <w:iCs/>
      <w:color w:val="808080" w:themeColor="text1" w:themeTint="7F"/>
    </w:rPr>
  </w:style>
  <w:style w:type="character" w:styleId="Erskiemels">
    <w:name w:val="Intense Emphasis"/>
    <w:basedOn w:val="Bekezdsalapbettpusa"/>
    <w:uiPriority w:val="21"/>
    <w:qFormat/>
    <w:rsid w:val="00FC693F"/>
    <w:rPr>
      <w:b/>
      <w:bCs/>
      <w:i/>
      <w:iCs/>
      <w:color w:val="4F81BD" w:themeColor="accent1"/>
    </w:rPr>
  </w:style>
  <w:style w:type="character" w:styleId="Finomhivatkozs">
    <w:name w:val="Subtle Reference"/>
    <w:basedOn w:val="Bekezdsalapbettpusa"/>
    <w:uiPriority w:val="31"/>
    <w:qFormat/>
    <w:rsid w:val="00FC693F"/>
    <w:rPr>
      <w:smallCaps/>
      <w:color w:val="C0504D" w:themeColor="accent2"/>
      <w:u w:val="single"/>
    </w:rPr>
  </w:style>
  <w:style w:type="character" w:styleId="Ershivatkozs">
    <w:name w:val="Intense Reference"/>
    <w:basedOn w:val="Bekezdsalapbettpusa"/>
    <w:uiPriority w:val="32"/>
    <w:qFormat/>
    <w:rsid w:val="00FC693F"/>
    <w:rPr>
      <w:b/>
      <w:bCs/>
      <w:smallCaps/>
      <w:color w:val="C0504D" w:themeColor="accent2"/>
      <w:spacing w:val="5"/>
      <w:u w:val="single"/>
    </w:rPr>
  </w:style>
  <w:style w:type="character" w:styleId="Knyvcme">
    <w:name w:val="Book Title"/>
    <w:basedOn w:val="Bekezdsalapbettpusa"/>
    <w:uiPriority w:val="33"/>
    <w:qFormat/>
    <w:rsid w:val="00FC693F"/>
    <w:rPr>
      <w:b/>
      <w:bCs/>
      <w:smallCaps/>
      <w:spacing w:val="5"/>
    </w:rPr>
  </w:style>
  <w:style w:type="paragraph" w:styleId="Tartalomjegyzkcmsora">
    <w:name w:val="TOC Heading"/>
    <w:basedOn w:val="Cmsor1"/>
    <w:next w:val="Norml"/>
    <w:uiPriority w:val="39"/>
    <w:unhideWhenUsed/>
    <w:qFormat/>
    <w:rsid w:val="00FC693F"/>
    <w:pPr>
      <w:outlineLvl w:val="9"/>
    </w:pPr>
  </w:style>
  <w:style w:type="table" w:styleId="Rcsostblzat">
    <w:name w:val="Table Grid"/>
    <w:basedOn w:val="Normltblzat"/>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ilgostnus">
    <w:name w:val="Light Shading"/>
    <w:basedOn w:val="Normltblzat"/>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1jellszn">
    <w:name w:val="Light Shading Accent 1"/>
    <w:basedOn w:val="Normltblzat"/>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Vilgosrnykols2jellszn">
    <w:name w:val="Light Shading Accent 2"/>
    <w:basedOn w:val="Normltblzat"/>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Vilgosrnykols3jellszn">
    <w:name w:val="Light Shading Accent 3"/>
    <w:basedOn w:val="Normltblzat"/>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Vilgosrnykols4jellszn">
    <w:name w:val="Light Shading Accent 4"/>
    <w:basedOn w:val="Normltblzat"/>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Vilgosrnykols5jellszn">
    <w:name w:val="Light Shading Accent 5"/>
    <w:basedOn w:val="Normltblzat"/>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Vilgosrnykols6jellszn">
    <w:name w:val="Light Shading Accent 6"/>
    <w:basedOn w:val="Normltblzat"/>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Vilgoslista">
    <w:name w:val="Light List"/>
    <w:basedOn w:val="Normltblzat"/>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Vilgoslista2jellszn">
    <w:name w:val="Light List Accent 2"/>
    <w:basedOn w:val="Normltblzat"/>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Vilgoslista3jellszn">
    <w:name w:val="Light List Accent 3"/>
    <w:basedOn w:val="Normltblzat"/>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Vilgoslista4jellszn">
    <w:name w:val="Light List Accent 4"/>
    <w:basedOn w:val="Normltblzat"/>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Vilgoslista5jellszn">
    <w:name w:val="Light List Accent 5"/>
    <w:basedOn w:val="Normltblzat"/>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Vilgoslista6jellszn">
    <w:name w:val="Light List Accent 6"/>
    <w:basedOn w:val="Normltblzat"/>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Vilgosrcs">
    <w:name w:val="Light Grid"/>
    <w:basedOn w:val="Normltblzat"/>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Vilgosrcs1jellszn">
    <w:name w:val="Light Grid Accent 1"/>
    <w:basedOn w:val="Normltblzat"/>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Vilgosrcs2jellszn">
    <w:name w:val="Light Grid Accent 2"/>
    <w:basedOn w:val="Normltblzat"/>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Vilgosrcs3jellszn">
    <w:name w:val="Light Grid Accent 3"/>
    <w:basedOn w:val="Normltblzat"/>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Vilgosrcs4jellszn">
    <w:name w:val="Light Grid Accent 4"/>
    <w:basedOn w:val="Normltblzat"/>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Vilgosrcs5jellszn">
    <w:name w:val="Light Grid Accent 5"/>
    <w:basedOn w:val="Normltblzat"/>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Vilgosrcs6jellszn">
    <w:name w:val="Light Grid Accent 6"/>
    <w:basedOn w:val="Normltblzat"/>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Kzepesrnykols1">
    <w:name w:val="Medium Shading 1"/>
    <w:basedOn w:val="Normltblzat"/>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Kzepesrnykols11jellszn">
    <w:name w:val="Medium Shading 1 Accent 1"/>
    <w:basedOn w:val="Normltblzat"/>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Kzepesrnykols12jellszn">
    <w:name w:val="Medium Shading 1 Accent 2"/>
    <w:basedOn w:val="Normltblzat"/>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Kzepesrnykols13jellszn">
    <w:name w:val="Medium Shading 1 Accent 3"/>
    <w:basedOn w:val="Normltblzat"/>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Kzepesrnykols14jellszn">
    <w:name w:val="Medium Shading 1 Accent 4"/>
    <w:basedOn w:val="Normltblzat"/>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Kzepesrnykols15jellszn">
    <w:name w:val="Medium Shading 1 Accent 5"/>
    <w:basedOn w:val="Normltblzat"/>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Kzepesrnykols16jellszn">
    <w:name w:val="Medium Shading 1 Accent 6"/>
    <w:basedOn w:val="Normltblzat"/>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Kzepesrnykols2">
    <w:name w:val="Medium Shading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2jellszn">
    <w:name w:val="Medium Shading 2 Accent 2"/>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3jellszn">
    <w:name w:val="Medium Shading 2 Accent 3"/>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4jellszn">
    <w:name w:val="Medium Shading 2 Accent 4"/>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5jellszn">
    <w:name w:val="Medium Shading 2 Accent 5"/>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6jellszn">
    <w:name w:val="Medium Shading 2 Accent 6"/>
    <w:basedOn w:val="Normltblzat"/>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lista1">
    <w:name w:val="Medium List 1"/>
    <w:basedOn w:val="Normltblzat"/>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Kzepeslista11jellszn">
    <w:name w:val="Medium List 1 Accent 1"/>
    <w:basedOn w:val="Normltblzat"/>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Kzepeslista12jellszn">
    <w:name w:val="Medium List 1 Accent 2"/>
    <w:basedOn w:val="Normltblzat"/>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Kzepeslista13jellszn">
    <w:name w:val="Medium List 1 Accent 3"/>
    <w:basedOn w:val="Normltblzat"/>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Kzepeslista14jellszn">
    <w:name w:val="Medium List 1 Accent 4"/>
    <w:basedOn w:val="Normltblzat"/>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Kzepeslista15jellszn">
    <w:name w:val="Medium List 1 Accent 5"/>
    <w:basedOn w:val="Normltblzat"/>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Kzepeslista16jellszn">
    <w:name w:val="Medium List 1 Accent 6"/>
    <w:basedOn w:val="Normltblzat"/>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Kzepeslista2">
    <w:name w:val="Medium Lis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1jellszn">
    <w:name w:val="Medium List 2 Accent 1"/>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2jellszn">
    <w:name w:val="Medium List 2 Accent 2"/>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3jellszn">
    <w:name w:val="Medium List 2 Accent 3"/>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4jellszn">
    <w:name w:val="Medium List 2 Accent 4"/>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5jellszn">
    <w:name w:val="Medium List 2 Accent 5"/>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lista26jellszn">
    <w:name w:val="Medium List 2 Accent 6"/>
    <w:basedOn w:val="Normltblzat"/>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Kzepesrcs1">
    <w:name w:val="Medium Grid 1"/>
    <w:basedOn w:val="Normltblzat"/>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zepesrcs11jellszn">
    <w:name w:val="Medium Grid 1 Accent 1"/>
    <w:basedOn w:val="Normltblzat"/>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zepesrcs12jellszn">
    <w:name w:val="Medium Grid 1 Accent 2"/>
    <w:basedOn w:val="Normltblzat"/>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zepesrcs13jellszn">
    <w:name w:val="Medium Grid 1 Accent 3"/>
    <w:basedOn w:val="Normltblzat"/>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zepesrcs14jellszn">
    <w:name w:val="Medium Grid 1 Accent 4"/>
    <w:basedOn w:val="Normltblzat"/>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zepesrcs15jellszn">
    <w:name w:val="Medium Grid 1 Accent 5"/>
    <w:basedOn w:val="Normltblzat"/>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zepesrcs16jellszn">
    <w:name w:val="Medium Grid 1 Accent 6"/>
    <w:basedOn w:val="Normltblzat"/>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zepesrcs2">
    <w:name w:val="Medium Grid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Kzepesrcs21jellszn">
    <w:name w:val="Medium Grid 2 Accent 1"/>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Kzepesrcs22jellszn">
    <w:name w:val="Medium Grid 2 Accent 2"/>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Kzepesrcs23jellszn">
    <w:name w:val="Medium Grid 2 Accent 3"/>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Kzepesrcs24jellszn">
    <w:name w:val="Medium Grid 2 Accent 4"/>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Kzepesrcs25jellszn">
    <w:name w:val="Medium Grid 2 Accent 5"/>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Kzepesrcs26jellszn">
    <w:name w:val="Medium Grid 2 Accent 6"/>
    <w:basedOn w:val="Normltblzat"/>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Kzepesrcs3">
    <w:name w:val="Medium Grid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Kzepesrcs31jellszn">
    <w:name w:val="Medium Grid 3 Accent 1"/>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Kzepesrcs32jellszn">
    <w:name w:val="Medium Grid 3 Accent 2"/>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Kzepesrcs33jellszn">
    <w:name w:val="Medium Grid 3 Accent 3"/>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Kzepesrcs34jellszn">
    <w:name w:val="Medium Grid 3 Accent 4"/>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Kzepesrcs35jellszn">
    <w:name w:val="Medium Grid 3 Accent 5"/>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zepesrcs36jellszn">
    <w:name w:val="Medium Grid 3 Accent 6"/>
    <w:basedOn w:val="Normltblzat"/>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Sttlista">
    <w:name w:val="Dark List"/>
    <w:basedOn w:val="Normltblzat"/>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Sttlista1jellszn">
    <w:name w:val="Dark List Accent 1"/>
    <w:basedOn w:val="Normltblzat"/>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Sttlista2jellszn">
    <w:name w:val="Dark List Accent 2"/>
    <w:basedOn w:val="Normltblzat"/>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Sttlista3jellszn">
    <w:name w:val="Dark List Accent 3"/>
    <w:basedOn w:val="Normltblzat"/>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Sttlista4jellszn">
    <w:name w:val="Dark List Accent 4"/>
    <w:basedOn w:val="Normltblzat"/>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ttlista5jellszn">
    <w:name w:val="Dark List Accent 5"/>
    <w:basedOn w:val="Normltblzat"/>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Sttlista6jellszn">
    <w:name w:val="Dark List Accent 6"/>
    <w:basedOn w:val="Normltblzat"/>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znesrnykols">
    <w:name w:val="Colorful Shading"/>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znesrnykols1jellszn">
    <w:name w:val="Colorful Shading Accent 1"/>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znesrnykols2jellszn">
    <w:name w:val="Colorful Shading Accent 2"/>
    <w:basedOn w:val="Normltblzat"/>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znesrnykols3jellszn">
    <w:name w:val="Colorful Shading Accent 3"/>
    <w:basedOn w:val="Normltblzat"/>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znesrnykols4jellszn">
    <w:name w:val="Colorful Shading Accent 4"/>
    <w:basedOn w:val="Normltblzat"/>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znesrnykols5jellszn">
    <w:name w:val="Colorful Shading Accent 5"/>
    <w:basedOn w:val="Normltblzat"/>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znesrnykols6jellszn">
    <w:name w:val="Colorful Shading Accent 6"/>
    <w:basedOn w:val="Normltblzat"/>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Szneslista">
    <w:name w:val="Colorful List"/>
    <w:basedOn w:val="Normltblzat"/>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Szneslista1jellszn">
    <w:name w:val="Colorful List Accent 1"/>
    <w:basedOn w:val="Normltblzat"/>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Szneslista2jellszn">
    <w:name w:val="Colorful List Accent 2"/>
    <w:basedOn w:val="Normltblzat"/>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zneslista3jellszn">
    <w:name w:val="Colorful List Accent 3"/>
    <w:basedOn w:val="Normltblzat"/>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Szneslista4jellszn">
    <w:name w:val="Colorful List Accent 4"/>
    <w:basedOn w:val="Normltblzat"/>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Szneslista5jellszn">
    <w:name w:val="Colorful List Accent 5"/>
    <w:basedOn w:val="Normltblzat"/>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Szneslista6jellszn">
    <w:name w:val="Colorful List Accent 6"/>
    <w:basedOn w:val="Normltblzat"/>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Sznesrcs">
    <w:name w:val="Colorful Grid"/>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Sznesrcs1jellszn">
    <w:name w:val="Colorful Grid Accent 1"/>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znesrcs2jellszn">
    <w:name w:val="Colorful Grid Accent 2"/>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Sznesrcs3jellszn">
    <w:name w:val="Colorful Grid Accent 3"/>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znesrcs4jellszn">
    <w:name w:val="Colorful Grid Accent 4"/>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Sznesrcs5jellszn">
    <w:name w:val="Colorful Grid Accent 5"/>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znesrcs6jellszn">
    <w:name w:val="Colorful Grid Accent 6"/>
    <w:basedOn w:val="Normltblzat"/>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NincstrkzChar">
    <w:name w:val="Nincs térköz Char"/>
    <w:basedOn w:val="Bekezdsalapbettpusa"/>
    <w:link w:val="Nincstrkz"/>
    <w:uiPriority w:val="1"/>
    <w:rsid w:val="00A357DC"/>
  </w:style>
  <w:style w:type="paragraph" w:styleId="TJ1">
    <w:name w:val="toc 1"/>
    <w:basedOn w:val="Norml"/>
    <w:next w:val="Norml"/>
    <w:autoRedefine/>
    <w:uiPriority w:val="39"/>
    <w:unhideWhenUsed/>
    <w:rsid w:val="00974C00"/>
    <w:pPr>
      <w:spacing w:after="100"/>
    </w:pPr>
  </w:style>
  <w:style w:type="paragraph" w:styleId="TJ3">
    <w:name w:val="toc 3"/>
    <w:basedOn w:val="Norml"/>
    <w:next w:val="Norml"/>
    <w:autoRedefine/>
    <w:uiPriority w:val="39"/>
    <w:unhideWhenUsed/>
    <w:rsid w:val="00974C00"/>
    <w:pPr>
      <w:spacing w:after="100"/>
      <w:ind w:left="440"/>
    </w:pPr>
  </w:style>
  <w:style w:type="paragraph" w:styleId="TJ2">
    <w:name w:val="toc 2"/>
    <w:basedOn w:val="Norml"/>
    <w:next w:val="Norml"/>
    <w:autoRedefine/>
    <w:uiPriority w:val="39"/>
    <w:unhideWhenUsed/>
    <w:rsid w:val="00974C00"/>
    <w:pPr>
      <w:spacing w:after="100"/>
      <w:ind w:left="220"/>
    </w:pPr>
  </w:style>
  <w:style w:type="character" w:styleId="Hiperhivatkozs">
    <w:name w:val="Hyperlink"/>
    <w:basedOn w:val="Bekezdsalapbettpusa"/>
    <w:uiPriority w:val="99"/>
    <w:unhideWhenUsed/>
    <w:rsid w:val="00974C00"/>
    <w:rPr>
      <w:color w:val="0000FF" w:themeColor="hyperlink"/>
      <w:u w:val="single"/>
    </w:rPr>
  </w:style>
  <w:style w:type="character" w:styleId="Feloldatlanmegemlts">
    <w:name w:val="Unresolved Mention"/>
    <w:basedOn w:val="Bekezdsalapbettpusa"/>
    <w:uiPriority w:val="99"/>
    <w:semiHidden/>
    <w:unhideWhenUsed/>
    <w:rsid w:val="00A972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8081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ailwindc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ui.shadcn.com/docs/components/accord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laravel.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7FFC2B-6356-45AB-85E3-80C2160F8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2943</TotalTime>
  <Pages>1</Pages>
  <Words>1173</Words>
  <Characters>8094</Characters>
  <Application>Microsoft Office Word</Application>
  <DocSecurity>0</DocSecurity>
  <Lines>67</Lines>
  <Paragraphs>18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Vizsgaremek dokumentáció</vt:lpstr>
      <vt:lpstr/>
    </vt:vector>
  </TitlesOfParts>
  <Manager/>
  <Company/>
  <LinksUpToDate>false</LinksUpToDate>
  <CharactersWithSpaces>9249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
RideHub</dc:title>
  <dc:subject/>
  <dc:creator>python-docx</dc:creator>
  <cp:keywords/>
  <dc:description>generated by python-docx</dc:description>
  <cp:lastModifiedBy>szf1</cp:lastModifiedBy>
  <cp:revision>9</cp:revision>
  <dcterms:created xsi:type="dcterms:W3CDTF">2025-04-15T08:50:00Z</dcterms:created>
  <dcterms:modified xsi:type="dcterms:W3CDTF">2025-05-15T07:54:00Z</dcterms:modified>
  <cp:category/>
</cp:coreProperties>
</file>